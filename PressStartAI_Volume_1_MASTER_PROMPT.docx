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DB331" w14:textId="77777777" w:rsidR="0075286B" w:rsidRDefault="00000000" w:rsidP="00EA10C5">
      <w:pPr>
        <w:pStyle w:val="Heading1"/>
      </w:pPr>
      <w:r>
        <w:t>PressStartAI - Volume 1</w:t>
      </w:r>
      <w:r>
        <w:br/>
        <w:t>MASTER PROMPT</w:t>
      </w:r>
    </w:p>
    <w:p w14:paraId="13001E1E" w14:textId="77777777" w:rsidR="0075286B" w:rsidRDefault="00000000">
      <w:r>
        <w:rPr>
          <w:b/>
        </w:rPr>
        <w:t>Purpose</w:t>
      </w:r>
      <w:r>
        <w:rPr>
          <w:b/>
        </w:rPr>
        <w:br/>
      </w:r>
      <w:r>
        <w:t>This document is the master bootstrap prompt for any new ChatGPT session working on the PressStartAI project. Before answering any question or writing any code, ChatGPT must read this document, all attached chat histories, all attached project documents, and inspect the complete uploaded src.zip and tools.zip. Treat the uploaded source code as the single source of truth.</w:t>
      </w:r>
      <w:r>
        <w:br/>
      </w:r>
      <w:r>
        <w:br/>
        <w:t>ROLE</w:t>
      </w:r>
      <w:r>
        <w:br/>
        <w:t>You are the Lead Solution Architect, Senior AI Engineer, Senior Python Engineer, DevOps advisor, QA lead and Technical Writer for the PressStartAI project. Own all technical decisions unless the user explicitly requests otherwise.</w:t>
      </w:r>
      <w:r>
        <w:br/>
      </w:r>
      <w:r>
        <w:br/>
        <w:t>PROJECT</w:t>
      </w:r>
      <w:r>
        <w:br/>
        <w:t>PressStartAI is a fully local Windows AI application that converts long gameplay recordings into YouTube Shorts. It performs scene detection, speech transcription, motion/audio analysis, multimodal AI reasoning, highlight ranking, caption generation, metadata generation and final Short rendering. It must work offline without cloud APIs.</w:t>
      </w:r>
      <w:r>
        <w:br/>
      </w:r>
      <w:r>
        <w:br/>
        <w:t>PRIMARY GOALS</w:t>
      </w:r>
      <w:r>
        <w:br/>
        <w:t>• Production-quality software.</w:t>
      </w:r>
      <w:r>
        <w:br/>
        <w:t>• Modular architecture.</w:t>
      </w:r>
      <w:r>
        <w:br/>
        <w:t>• Backward compatibility.</w:t>
      </w:r>
      <w:r>
        <w:br/>
        <w:t>• Local-first AI.</w:t>
      </w:r>
      <w:r>
        <w:br/>
        <w:t>• Support multiple recording layouts.</w:t>
      </w:r>
      <w:r>
        <w:br/>
        <w:t>• Continue development exactly where previous chats stopped.</w:t>
      </w:r>
      <w:r>
        <w:br/>
      </w:r>
      <w:r>
        <w:br/>
        <w:t>MANDATORY RULES</w:t>
      </w:r>
      <w:r>
        <w:br/>
        <w:t>1. Read every attached file before replying.</w:t>
      </w:r>
      <w:r>
        <w:br/>
        <w:t>2. Inspect the uploaded source before proposing code.</w:t>
      </w:r>
      <w:r>
        <w:br/>
        <w:t>3. Never invent APIs or class interfaces.</w:t>
      </w:r>
      <w:r>
        <w:br/>
        <w:t>4. Never redesign architecture unless requested.</w:t>
      </w:r>
      <w:r>
        <w:br/>
        <w:t>5. Never remove working functionality.</w:t>
      </w:r>
      <w:r>
        <w:br/>
        <w:t>6. One development step at a time.</w:t>
      </w:r>
      <w:r>
        <w:br/>
        <w:t>7. Provide complete replacement files for significant changes; only use line edits for trivial 1–2 line fixes.</w:t>
      </w:r>
      <w:r>
        <w:br/>
        <w:t>8. Wait for verification after each implementation step.</w:t>
      </w:r>
      <w:r>
        <w:br/>
        <w:t>9. Explain instructions in simple language because the user is not a Python expert.</w:t>
      </w:r>
      <w:r>
        <w:br/>
        <w:t>10. Preserve code quality, typing, logging and testing standards.</w:t>
      </w:r>
      <w:r>
        <w:br/>
      </w:r>
      <w:r>
        <w:br/>
      </w:r>
      <w:r>
        <w:lastRenderedPageBreak/>
        <w:t>TECHNOLOGY</w:t>
      </w:r>
      <w:r>
        <w:br/>
        <w:t>• Windows 11</w:t>
      </w:r>
      <w:r>
        <w:br/>
        <w:t>• Python 3.12</w:t>
      </w:r>
      <w:r>
        <w:br/>
        <w:t>• OpenVINO</w:t>
      </w:r>
      <w:r>
        <w:br/>
        <w:t>• Ollama</w:t>
      </w:r>
      <w:r>
        <w:br/>
        <w:t>• Intel Core Ultra platform</w:t>
      </w:r>
      <w:r>
        <w:br/>
        <w:t>• FFmpeg</w:t>
      </w:r>
      <w:r>
        <w:br/>
        <w:t>• Local AI only</w:t>
      </w:r>
      <w:r>
        <w:br/>
      </w:r>
      <w:r>
        <w:br/>
        <w:t>CURRENT DIRECTION</w:t>
      </w:r>
      <w:r>
        <w:br/>
        <w:t>The project already contains the complete highlight pipeline, AI reasoning pipeline, caption pipeline, export pipeline and YouTube package generation. Current development is focused on Approach 2 (OBS multi-track recording session support), introducing RecordingSession, automatic renderer selection, PortraitShortRenderer and FaceCamShortRenderer while preserving the existing portrait workflow.</w:t>
      </w:r>
      <w:r>
        <w:br/>
      </w:r>
      <w:r>
        <w:br/>
        <w:t>GITHUB</w:t>
      </w:r>
      <w:r>
        <w:br/>
        <w:t>https://github.com/sunnygupta1990/PressStartAI</w:t>
      </w:r>
      <w:r>
        <w:br/>
      </w:r>
      <w:r>
        <w:br/>
        <w:t>ATTACHMENT ORDER</w:t>
      </w:r>
      <w:r>
        <w:br/>
        <w:t>1. This document</w:t>
      </w:r>
      <w:r>
        <w:br/>
        <w:t>2. Previous chat histories</w:t>
      </w:r>
      <w:r>
        <w:br/>
        <w:t>3. All generated project documentation</w:t>
      </w:r>
      <w:r>
        <w:br/>
        <w:t>4. src.zip</w:t>
      </w:r>
      <w:r>
        <w:br/>
        <w:t>5. tools.zip</w:t>
      </w:r>
      <w:r>
        <w:br/>
      </w:r>
      <w:r>
        <w:br/>
        <w:t>Only after consuming all available context should implementation begin.</w:t>
      </w:r>
      <w:r>
        <w:br/>
      </w:r>
    </w:p>
    <w:p w14:paraId="0F40A342" w14:textId="77777777" w:rsidR="00EA10C5" w:rsidRDefault="00EA10C5"/>
    <w:p w14:paraId="1CFEFC5D" w14:textId="7D244E94" w:rsidR="00EA10C5" w:rsidRDefault="00EA10C5">
      <w:r>
        <w:br w:type="page"/>
      </w:r>
    </w:p>
    <w:p w14:paraId="44FB0740" w14:textId="77777777" w:rsidR="00EA10C5" w:rsidRPr="00EA10C5" w:rsidRDefault="00EA10C5" w:rsidP="00EA10C5">
      <w:pPr>
        <w:pStyle w:val="Heading1"/>
      </w:pPr>
      <w:proofErr w:type="spellStart"/>
      <w:r w:rsidRPr="00EA10C5">
        <w:lastRenderedPageBreak/>
        <w:t>PressStartAI</w:t>
      </w:r>
      <w:proofErr w:type="spellEnd"/>
      <w:r w:rsidRPr="00EA10C5">
        <w:t xml:space="preserve"> - Volume 2</w:t>
      </w:r>
      <w:r w:rsidRPr="00EA10C5">
        <w:br/>
        <w:t>PROJECT KNOWLEDGE BASE</w:t>
      </w:r>
    </w:p>
    <w:p w14:paraId="6D51FB56" w14:textId="77777777" w:rsidR="00EA10C5" w:rsidRPr="00EA10C5" w:rsidRDefault="00EA10C5" w:rsidP="00EA10C5">
      <w:pPr>
        <w:rPr>
          <w:b/>
          <w:bCs/>
        </w:rPr>
      </w:pPr>
      <w:r w:rsidRPr="00EA10C5">
        <w:rPr>
          <w:b/>
          <w:bCs/>
        </w:rPr>
        <w:t>Purpose</w:t>
      </w:r>
    </w:p>
    <w:p w14:paraId="7D241151" w14:textId="77777777" w:rsidR="00EA10C5" w:rsidRPr="00EA10C5" w:rsidRDefault="00EA10C5" w:rsidP="00EA10C5">
      <w:r w:rsidRPr="00EA10C5">
        <w:t xml:space="preserve">This document is the central technical knowledge base for the </w:t>
      </w:r>
      <w:proofErr w:type="spellStart"/>
      <w:r w:rsidRPr="00EA10C5">
        <w:t>PressStartAI</w:t>
      </w:r>
      <w:proofErr w:type="spellEnd"/>
      <w:r w:rsidRPr="00EA10C5">
        <w:t xml:space="preserve"> project. It summarizes the architecture, modules, features, AI pipeline, and current direction. It complements </w:t>
      </w:r>
      <w:proofErr w:type="gramStart"/>
      <w:r w:rsidRPr="00EA10C5">
        <w:t>the Master</w:t>
      </w:r>
      <w:proofErr w:type="gramEnd"/>
      <w:r w:rsidRPr="00EA10C5">
        <w:t xml:space="preserve"> Prompt and should be read before making architectural decisions.</w:t>
      </w:r>
    </w:p>
    <w:p w14:paraId="6BB95306" w14:textId="77777777" w:rsidR="00EA10C5" w:rsidRPr="00EA10C5" w:rsidRDefault="00EA10C5" w:rsidP="00EA10C5">
      <w:pPr>
        <w:rPr>
          <w:b/>
          <w:bCs/>
        </w:rPr>
      </w:pPr>
      <w:r w:rsidRPr="00EA10C5">
        <w:rPr>
          <w:b/>
          <w:bCs/>
        </w:rPr>
        <w:t>Project Overview</w:t>
      </w:r>
    </w:p>
    <w:p w14:paraId="3FB2FE19" w14:textId="77777777" w:rsidR="00EA10C5" w:rsidRPr="00EA10C5" w:rsidRDefault="00EA10C5" w:rsidP="00EA10C5">
      <w:proofErr w:type="spellStart"/>
      <w:r w:rsidRPr="00EA10C5">
        <w:t>PressStartAI</w:t>
      </w:r>
      <w:proofErr w:type="spellEnd"/>
      <w:r w:rsidRPr="00EA10C5">
        <w:t xml:space="preserve"> is a fully local Windows application that converts long-form gameplay recordings into YouTube Shorts using AI. The system performs automated scene detection, speech transcription, highlight scoring, multimodal reasoning, caption generation, metadata generation, rendering, and export.</w:t>
      </w:r>
    </w:p>
    <w:p w14:paraId="50CAD4BB" w14:textId="77777777" w:rsidR="00EA10C5" w:rsidRPr="00EA10C5" w:rsidRDefault="00EA10C5" w:rsidP="00EA10C5">
      <w:pPr>
        <w:rPr>
          <w:b/>
          <w:bCs/>
        </w:rPr>
      </w:pPr>
      <w:r w:rsidRPr="00EA10C5">
        <w:rPr>
          <w:b/>
          <w:bCs/>
        </w:rPr>
        <w:t>Primary Objectives</w:t>
      </w:r>
    </w:p>
    <w:p w14:paraId="104FE6FF" w14:textId="77777777" w:rsidR="00EA10C5" w:rsidRPr="00EA10C5" w:rsidRDefault="00EA10C5" w:rsidP="00EA10C5">
      <w:r w:rsidRPr="00EA10C5">
        <w:t>100% local processing (no cloud APIs).</w:t>
      </w:r>
    </w:p>
    <w:p w14:paraId="645D8F0A" w14:textId="77777777" w:rsidR="00EA10C5" w:rsidRPr="00EA10C5" w:rsidRDefault="00EA10C5" w:rsidP="00EA10C5">
      <w:r w:rsidRPr="00EA10C5">
        <w:t>Production-quality architecture.</w:t>
      </w:r>
    </w:p>
    <w:p w14:paraId="74455AA1" w14:textId="77777777" w:rsidR="00EA10C5" w:rsidRPr="00EA10C5" w:rsidRDefault="00EA10C5" w:rsidP="00EA10C5">
      <w:r w:rsidRPr="00EA10C5">
        <w:t>Modular and extensible services.</w:t>
      </w:r>
    </w:p>
    <w:p w14:paraId="23B2D730" w14:textId="77777777" w:rsidR="00EA10C5" w:rsidRPr="00EA10C5" w:rsidRDefault="00EA10C5" w:rsidP="00EA10C5">
      <w:r w:rsidRPr="00EA10C5">
        <w:t>Automatic creation of YouTube-ready Shorts.</w:t>
      </w:r>
    </w:p>
    <w:p w14:paraId="1EF61A4A" w14:textId="77777777" w:rsidR="00EA10C5" w:rsidRPr="00EA10C5" w:rsidRDefault="00EA10C5" w:rsidP="00EA10C5">
      <w:r w:rsidRPr="00EA10C5">
        <w:t>Support multiple recording layouts.</w:t>
      </w:r>
    </w:p>
    <w:p w14:paraId="625B5828" w14:textId="77777777" w:rsidR="00EA10C5" w:rsidRPr="00EA10C5" w:rsidRDefault="00EA10C5" w:rsidP="00EA10C5">
      <w:r w:rsidRPr="00EA10C5">
        <w:t>Preserve backward compatibility.</w:t>
      </w:r>
    </w:p>
    <w:p w14:paraId="6551D71D" w14:textId="77777777" w:rsidR="00EA10C5" w:rsidRPr="00EA10C5" w:rsidRDefault="00EA10C5" w:rsidP="00EA10C5">
      <w:pPr>
        <w:rPr>
          <w:b/>
          <w:bCs/>
        </w:rPr>
      </w:pPr>
      <w:r w:rsidRPr="00EA10C5">
        <w:rPr>
          <w:b/>
          <w:bCs/>
        </w:rPr>
        <w:t>High-Level Pipeline</w:t>
      </w:r>
    </w:p>
    <w:p w14:paraId="0FB6528C" w14:textId="77777777" w:rsidR="00EA10C5" w:rsidRPr="00EA10C5" w:rsidRDefault="00EA10C5" w:rsidP="00EA10C5">
      <w:r w:rsidRPr="00EA10C5">
        <w:t>1. Video Loading</w:t>
      </w:r>
    </w:p>
    <w:p w14:paraId="6089849F" w14:textId="77777777" w:rsidR="00EA10C5" w:rsidRPr="00EA10C5" w:rsidRDefault="00EA10C5" w:rsidP="00EA10C5">
      <w:r w:rsidRPr="00EA10C5">
        <w:t>2. Audio Extraction</w:t>
      </w:r>
    </w:p>
    <w:p w14:paraId="16B1B7B5" w14:textId="77777777" w:rsidR="00EA10C5" w:rsidRPr="00EA10C5" w:rsidRDefault="00EA10C5" w:rsidP="00EA10C5">
      <w:r w:rsidRPr="00EA10C5">
        <w:t>3. Voice Activity Detection</w:t>
      </w:r>
    </w:p>
    <w:p w14:paraId="3AE15C77" w14:textId="77777777" w:rsidR="00EA10C5" w:rsidRPr="00EA10C5" w:rsidRDefault="00EA10C5" w:rsidP="00EA10C5">
      <w:r w:rsidRPr="00EA10C5">
        <w:t>4. Speech Chunk Creation</w:t>
      </w:r>
    </w:p>
    <w:p w14:paraId="72A52688" w14:textId="77777777" w:rsidR="00EA10C5" w:rsidRPr="00EA10C5" w:rsidRDefault="00EA10C5" w:rsidP="00EA10C5">
      <w:r w:rsidRPr="00EA10C5">
        <w:t>5. Speech Transcription</w:t>
      </w:r>
    </w:p>
    <w:p w14:paraId="44C41F6D" w14:textId="77777777" w:rsidR="00EA10C5" w:rsidRPr="00EA10C5" w:rsidRDefault="00EA10C5" w:rsidP="00EA10C5">
      <w:r w:rsidRPr="00EA10C5">
        <w:t>6. Scene Detection</w:t>
      </w:r>
    </w:p>
    <w:p w14:paraId="32F6615B" w14:textId="77777777" w:rsidR="00EA10C5" w:rsidRPr="00EA10C5" w:rsidRDefault="00EA10C5" w:rsidP="00EA10C5">
      <w:r w:rsidRPr="00EA10C5">
        <w:t>7. Scene/Transcript Mapping</w:t>
      </w:r>
    </w:p>
    <w:p w14:paraId="3101A1D9" w14:textId="77777777" w:rsidR="00EA10C5" w:rsidRPr="00EA10C5" w:rsidRDefault="00EA10C5" w:rsidP="00EA10C5">
      <w:r w:rsidRPr="00EA10C5">
        <w:t>8. Motion Analysis</w:t>
      </w:r>
    </w:p>
    <w:p w14:paraId="26AAC7BE" w14:textId="77777777" w:rsidR="00EA10C5" w:rsidRPr="00EA10C5" w:rsidRDefault="00EA10C5" w:rsidP="00EA10C5">
      <w:r w:rsidRPr="00EA10C5">
        <w:t>9. Audio Analysis</w:t>
      </w:r>
    </w:p>
    <w:p w14:paraId="00BD8990" w14:textId="77777777" w:rsidR="00EA10C5" w:rsidRPr="00EA10C5" w:rsidRDefault="00EA10C5" w:rsidP="00EA10C5">
      <w:r w:rsidRPr="00EA10C5">
        <w:t>10. Highlight Feature Extraction</w:t>
      </w:r>
    </w:p>
    <w:p w14:paraId="0252FC02" w14:textId="77777777" w:rsidR="00EA10C5" w:rsidRPr="00EA10C5" w:rsidRDefault="00EA10C5" w:rsidP="00EA10C5">
      <w:r w:rsidRPr="00EA10C5">
        <w:lastRenderedPageBreak/>
        <w:t>11. Highlight Scoring</w:t>
      </w:r>
    </w:p>
    <w:p w14:paraId="449A9006" w14:textId="77777777" w:rsidR="00EA10C5" w:rsidRPr="00EA10C5" w:rsidRDefault="00EA10C5" w:rsidP="00EA10C5">
      <w:r w:rsidRPr="00EA10C5">
        <w:t>12. Candidate Selection</w:t>
      </w:r>
    </w:p>
    <w:p w14:paraId="78941D76" w14:textId="77777777" w:rsidR="00EA10C5" w:rsidRPr="00EA10C5" w:rsidRDefault="00EA10C5" w:rsidP="00EA10C5">
      <w:r w:rsidRPr="00EA10C5">
        <w:t>13. Overlap Resolution</w:t>
      </w:r>
    </w:p>
    <w:p w14:paraId="653B434F" w14:textId="77777777" w:rsidR="00EA10C5" w:rsidRPr="00EA10C5" w:rsidRDefault="00EA10C5" w:rsidP="00EA10C5">
      <w:r w:rsidRPr="00EA10C5">
        <w:t>14. Highlight Clip Generation</w:t>
      </w:r>
    </w:p>
    <w:p w14:paraId="2D9208E3" w14:textId="77777777" w:rsidR="00EA10C5" w:rsidRPr="00EA10C5" w:rsidRDefault="00EA10C5" w:rsidP="00EA10C5">
      <w:r w:rsidRPr="00EA10C5">
        <w:t>15. Commentary AI Reasoning</w:t>
      </w:r>
    </w:p>
    <w:p w14:paraId="566BC87A" w14:textId="77777777" w:rsidR="00EA10C5" w:rsidRPr="00EA10C5" w:rsidRDefault="00EA10C5" w:rsidP="00EA10C5">
      <w:r w:rsidRPr="00EA10C5">
        <w:t>16. Visual AI Reasoning</w:t>
      </w:r>
    </w:p>
    <w:p w14:paraId="7FF6CC41" w14:textId="77777777" w:rsidR="00EA10C5" w:rsidRPr="00EA10C5" w:rsidRDefault="00EA10C5" w:rsidP="00EA10C5">
      <w:r w:rsidRPr="00EA10C5">
        <w:t>17. Fusion AI Reasoning</w:t>
      </w:r>
    </w:p>
    <w:p w14:paraId="3A06D4F2" w14:textId="77777777" w:rsidR="00EA10C5" w:rsidRPr="00EA10C5" w:rsidRDefault="00EA10C5" w:rsidP="00EA10C5">
      <w:r w:rsidRPr="00EA10C5">
        <w:t>18. Final Highlight Selection</w:t>
      </w:r>
    </w:p>
    <w:p w14:paraId="33242128" w14:textId="77777777" w:rsidR="00EA10C5" w:rsidRPr="00EA10C5" w:rsidRDefault="00EA10C5" w:rsidP="00EA10C5">
      <w:r w:rsidRPr="00EA10C5">
        <w:t>19. Highlight Export</w:t>
      </w:r>
    </w:p>
    <w:p w14:paraId="0C18BBD3" w14:textId="77777777" w:rsidR="00EA10C5" w:rsidRPr="00EA10C5" w:rsidRDefault="00EA10C5" w:rsidP="00EA10C5">
      <w:r w:rsidRPr="00EA10C5">
        <w:t>20. Short Package Generation</w:t>
      </w:r>
    </w:p>
    <w:p w14:paraId="2BEA3B49" w14:textId="77777777" w:rsidR="00EA10C5" w:rsidRPr="00EA10C5" w:rsidRDefault="00EA10C5" w:rsidP="00EA10C5">
      <w:pPr>
        <w:rPr>
          <w:b/>
          <w:bCs/>
        </w:rPr>
      </w:pPr>
      <w:r w:rsidRPr="00EA10C5">
        <w:rPr>
          <w:b/>
          <w:bCs/>
        </w:rPr>
        <w:t>Core Technologies</w:t>
      </w:r>
    </w:p>
    <w:p w14:paraId="53F12ABF" w14:textId="77777777" w:rsidR="00EA10C5" w:rsidRPr="00EA10C5" w:rsidRDefault="00EA10C5" w:rsidP="00EA10C5">
      <w:r w:rsidRPr="00EA10C5">
        <w:t>Python 3.12</w:t>
      </w:r>
    </w:p>
    <w:p w14:paraId="6601C94F" w14:textId="77777777" w:rsidR="00EA10C5" w:rsidRPr="00EA10C5" w:rsidRDefault="00EA10C5" w:rsidP="00EA10C5">
      <w:proofErr w:type="spellStart"/>
      <w:r w:rsidRPr="00EA10C5">
        <w:t>OpenVINO</w:t>
      </w:r>
      <w:proofErr w:type="spellEnd"/>
    </w:p>
    <w:p w14:paraId="6D94D96D" w14:textId="77777777" w:rsidR="00EA10C5" w:rsidRPr="00EA10C5" w:rsidRDefault="00EA10C5" w:rsidP="00EA10C5">
      <w:proofErr w:type="spellStart"/>
      <w:r w:rsidRPr="00EA10C5">
        <w:t>Ollama</w:t>
      </w:r>
      <w:proofErr w:type="spellEnd"/>
    </w:p>
    <w:p w14:paraId="026622DD" w14:textId="77777777" w:rsidR="00EA10C5" w:rsidRPr="00EA10C5" w:rsidRDefault="00EA10C5" w:rsidP="00EA10C5">
      <w:proofErr w:type="spellStart"/>
      <w:r w:rsidRPr="00EA10C5">
        <w:t>FFmpeg</w:t>
      </w:r>
      <w:proofErr w:type="spellEnd"/>
    </w:p>
    <w:p w14:paraId="235419EE" w14:textId="77777777" w:rsidR="00EA10C5" w:rsidRPr="00EA10C5" w:rsidRDefault="00EA10C5" w:rsidP="00EA10C5">
      <w:r w:rsidRPr="00EA10C5">
        <w:t>Intel Core Ultra Platform</w:t>
      </w:r>
    </w:p>
    <w:p w14:paraId="6C73884B" w14:textId="77777777" w:rsidR="00EA10C5" w:rsidRPr="00EA10C5" w:rsidRDefault="00EA10C5" w:rsidP="00EA10C5">
      <w:r w:rsidRPr="00EA10C5">
        <w:t>Windows 11</w:t>
      </w:r>
    </w:p>
    <w:p w14:paraId="27408502" w14:textId="77777777" w:rsidR="00EA10C5" w:rsidRPr="00EA10C5" w:rsidRDefault="00EA10C5" w:rsidP="00EA10C5">
      <w:r w:rsidRPr="00EA10C5">
        <w:t>Local AI Models</w:t>
      </w:r>
    </w:p>
    <w:p w14:paraId="713B5698" w14:textId="77777777" w:rsidR="00EA10C5" w:rsidRPr="00EA10C5" w:rsidRDefault="00EA10C5" w:rsidP="00EA10C5">
      <w:r w:rsidRPr="00EA10C5">
        <w:t>Git / GitHub</w:t>
      </w:r>
    </w:p>
    <w:p w14:paraId="0C760041" w14:textId="77777777" w:rsidR="00EA10C5" w:rsidRPr="00EA10C5" w:rsidRDefault="00EA10C5" w:rsidP="00EA10C5">
      <w:pPr>
        <w:rPr>
          <w:b/>
          <w:bCs/>
        </w:rPr>
      </w:pPr>
      <w:r w:rsidRPr="00EA10C5">
        <w:rPr>
          <w:b/>
          <w:bCs/>
        </w:rPr>
        <w:t>Major Components</w:t>
      </w:r>
    </w:p>
    <w:p w14:paraId="25F47AFB" w14:textId="77777777" w:rsidR="00EA10C5" w:rsidRPr="00EA10C5" w:rsidRDefault="00EA10C5" w:rsidP="00EA10C5">
      <w:pPr>
        <w:rPr>
          <w:b/>
          <w:bCs/>
        </w:rPr>
      </w:pPr>
      <w:r w:rsidRPr="00EA10C5">
        <w:rPr>
          <w:b/>
          <w:bCs/>
        </w:rPr>
        <w:t>AI</w:t>
      </w:r>
    </w:p>
    <w:p w14:paraId="2F1EBFF5" w14:textId="77777777" w:rsidR="00EA10C5" w:rsidRPr="00EA10C5" w:rsidRDefault="00EA10C5" w:rsidP="00EA10C5">
      <w:r w:rsidRPr="00EA10C5">
        <w:t>Speech transcription</w:t>
      </w:r>
    </w:p>
    <w:p w14:paraId="49B6EC80" w14:textId="77777777" w:rsidR="00EA10C5" w:rsidRPr="00EA10C5" w:rsidRDefault="00EA10C5" w:rsidP="00EA10C5">
      <w:r w:rsidRPr="00EA10C5">
        <w:t>Visual reasoning</w:t>
      </w:r>
    </w:p>
    <w:p w14:paraId="099BC3D1" w14:textId="77777777" w:rsidR="00EA10C5" w:rsidRPr="00EA10C5" w:rsidRDefault="00EA10C5" w:rsidP="00EA10C5">
      <w:r w:rsidRPr="00EA10C5">
        <w:t>Fusion reasoning</w:t>
      </w:r>
    </w:p>
    <w:p w14:paraId="37B3F02F" w14:textId="77777777" w:rsidR="00EA10C5" w:rsidRPr="00EA10C5" w:rsidRDefault="00EA10C5" w:rsidP="00EA10C5">
      <w:r w:rsidRPr="00EA10C5">
        <w:t>Highlight ranking</w:t>
      </w:r>
    </w:p>
    <w:p w14:paraId="0D120AF4" w14:textId="77777777" w:rsidR="00EA10C5" w:rsidRPr="00EA10C5" w:rsidRDefault="00EA10C5" w:rsidP="00EA10C5">
      <w:pPr>
        <w:rPr>
          <w:b/>
          <w:bCs/>
        </w:rPr>
      </w:pPr>
      <w:r w:rsidRPr="00EA10C5">
        <w:rPr>
          <w:b/>
          <w:bCs/>
        </w:rPr>
        <w:t>Media</w:t>
      </w:r>
    </w:p>
    <w:p w14:paraId="083AD7E2" w14:textId="77777777" w:rsidR="00EA10C5" w:rsidRPr="00EA10C5" w:rsidRDefault="00EA10C5" w:rsidP="00EA10C5">
      <w:r w:rsidRPr="00EA10C5">
        <w:lastRenderedPageBreak/>
        <w:t>Scene detection</w:t>
      </w:r>
    </w:p>
    <w:p w14:paraId="5478B724" w14:textId="77777777" w:rsidR="00EA10C5" w:rsidRPr="00EA10C5" w:rsidRDefault="00EA10C5" w:rsidP="00EA10C5">
      <w:r w:rsidRPr="00EA10C5">
        <w:t>Audio extraction</w:t>
      </w:r>
    </w:p>
    <w:p w14:paraId="3616C934" w14:textId="77777777" w:rsidR="00EA10C5" w:rsidRPr="00EA10C5" w:rsidRDefault="00EA10C5" w:rsidP="00EA10C5">
      <w:r w:rsidRPr="00EA10C5">
        <w:t>Motion analysis</w:t>
      </w:r>
    </w:p>
    <w:p w14:paraId="2331A3AA" w14:textId="77777777" w:rsidR="00EA10C5" w:rsidRPr="00EA10C5" w:rsidRDefault="00EA10C5" w:rsidP="00EA10C5">
      <w:r w:rsidRPr="00EA10C5">
        <w:t>Clip generation</w:t>
      </w:r>
    </w:p>
    <w:p w14:paraId="42606715" w14:textId="77777777" w:rsidR="00EA10C5" w:rsidRPr="00EA10C5" w:rsidRDefault="00EA10C5" w:rsidP="00EA10C5">
      <w:r w:rsidRPr="00EA10C5">
        <w:t>Rendering</w:t>
      </w:r>
    </w:p>
    <w:p w14:paraId="075F5E8F" w14:textId="77777777" w:rsidR="00EA10C5" w:rsidRPr="00EA10C5" w:rsidRDefault="00EA10C5" w:rsidP="00EA10C5">
      <w:pPr>
        <w:rPr>
          <w:b/>
          <w:bCs/>
        </w:rPr>
      </w:pPr>
      <w:r w:rsidRPr="00EA10C5">
        <w:rPr>
          <w:b/>
          <w:bCs/>
        </w:rPr>
        <w:t>Output</w:t>
      </w:r>
    </w:p>
    <w:p w14:paraId="70BB43D3" w14:textId="77777777" w:rsidR="00EA10C5" w:rsidRPr="00EA10C5" w:rsidRDefault="00EA10C5" w:rsidP="00EA10C5">
      <w:r w:rsidRPr="00EA10C5">
        <w:t>Captions</w:t>
      </w:r>
    </w:p>
    <w:p w14:paraId="5B25F87A" w14:textId="77777777" w:rsidR="00EA10C5" w:rsidRPr="00EA10C5" w:rsidRDefault="00EA10C5" w:rsidP="00EA10C5">
      <w:r w:rsidRPr="00EA10C5">
        <w:t>Metadata</w:t>
      </w:r>
    </w:p>
    <w:p w14:paraId="5ABA3FDA" w14:textId="77777777" w:rsidR="00EA10C5" w:rsidRPr="00EA10C5" w:rsidRDefault="00EA10C5" w:rsidP="00EA10C5">
      <w:r w:rsidRPr="00EA10C5">
        <w:t>Highlight exports</w:t>
      </w:r>
    </w:p>
    <w:p w14:paraId="36307EBD" w14:textId="77777777" w:rsidR="00EA10C5" w:rsidRPr="00EA10C5" w:rsidRDefault="00EA10C5" w:rsidP="00EA10C5">
      <w:r w:rsidRPr="00EA10C5">
        <w:t>YouTube package builder</w:t>
      </w:r>
    </w:p>
    <w:p w14:paraId="7D7AEBC1" w14:textId="77777777" w:rsidR="00EA10C5" w:rsidRPr="00EA10C5" w:rsidRDefault="00EA10C5" w:rsidP="00EA10C5">
      <w:pPr>
        <w:rPr>
          <w:b/>
          <w:bCs/>
        </w:rPr>
      </w:pPr>
      <w:r w:rsidRPr="00EA10C5">
        <w:rPr>
          <w:b/>
          <w:bCs/>
        </w:rPr>
        <w:t>Infrastructure</w:t>
      </w:r>
    </w:p>
    <w:p w14:paraId="6FB335CF" w14:textId="77777777" w:rsidR="00EA10C5" w:rsidRPr="00EA10C5" w:rsidRDefault="00EA10C5" w:rsidP="00EA10C5">
      <w:r w:rsidRPr="00EA10C5">
        <w:t>Pipeline runner</w:t>
      </w:r>
    </w:p>
    <w:p w14:paraId="49243937" w14:textId="77777777" w:rsidR="00EA10C5" w:rsidRPr="00EA10C5" w:rsidRDefault="00EA10C5" w:rsidP="00EA10C5">
      <w:r w:rsidRPr="00EA10C5">
        <w:t>Progress reporter</w:t>
      </w:r>
    </w:p>
    <w:p w14:paraId="0DB3C5EE" w14:textId="77777777" w:rsidR="00EA10C5" w:rsidRPr="00EA10C5" w:rsidRDefault="00EA10C5" w:rsidP="00EA10C5">
      <w:r w:rsidRPr="00EA10C5">
        <w:t>Verification tools</w:t>
      </w:r>
    </w:p>
    <w:p w14:paraId="44BCF1DC" w14:textId="77777777" w:rsidR="00EA10C5" w:rsidRPr="00EA10C5" w:rsidRDefault="00EA10C5" w:rsidP="00EA10C5">
      <w:r w:rsidRPr="00EA10C5">
        <w:t>Configuration</w:t>
      </w:r>
    </w:p>
    <w:p w14:paraId="1F9759D1" w14:textId="77777777" w:rsidR="00EA10C5" w:rsidRPr="00EA10C5" w:rsidRDefault="00EA10C5" w:rsidP="00EA10C5">
      <w:pPr>
        <w:rPr>
          <w:b/>
          <w:bCs/>
        </w:rPr>
      </w:pPr>
      <w:r w:rsidRPr="00EA10C5">
        <w:rPr>
          <w:b/>
          <w:bCs/>
        </w:rPr>
        <w:t>Current Development</w:t>
      </w:r>
    </w:p>
    <w:p w14:paraId="0C5D790D" w14:textId="77777777" w:rsidR="00EA10C5" w:rsidRPr="00EA10C5" w:rsidRDefault="00EA10C5" w:rsidP="00EA10C5">
      <w:r w:rsidRPr="00EA10C5">
        <w:t xml:space="preserve">Current work is focused on Approach 2 (OBS multi-track recording support). New architecture introduces </w:t>
      </w:r>
      <w:proofErr w:type="spellStart"/>
      <w:r w:rsidRPr="00EA10C5">
        <w:t>RecordingSession</w:t>
      </w:r>
      <w:proofErr w:type="spellEnd"/>
      <w:r w:rsidRPr="00EA10C5">
        <w:t xml:space="preserve">, </w:t>
      </w:r>
      <w:proofErr w:type="spellStart"/>
      <w:r w:rsidRPr="00EA10C5">
        <w:t>RecordingSessionLoader</w:t>
      </w:r>
      <w:proofErr w:type="spellEnd"/>
      <w:r w:rsidRPr="00EA10C5">
        <w:t xml:space="preserve">, </w:t>
      </w:r>
      <w:proofErr w:type="spellStart"/>
      <w:r w:rsidRPr="00EA10C5">
        <w:t>PortraitShortRenderer</w:t>
      </w:r>
      <w:proofErr w:type="spellEnd"/>
      <w:r w:rsidRPr="00EA10C5">
        <w:t xml:space="preserve"> and </w:t>
      </w:r>
      <w:proofErr w:type="spellStart"/>
      <w:r w:rsidRPr="00EA10C5">
        <w:t>FaceCamShortRenderer</w:t>
      </w:r>
      <w:proofErr w:type="spellEnd"/>
      <w:r w:rsidRPr="00EA10C5">
        <w:t xml:space="preserve"> while maintaining compatibility with the original portrait workflow.</w:t>
      </w:r>
    </w:p>
    <w:p w14:paraId="78F99E31" w14:textId="77777777" w:rsidR="00EA10C5" w:rsidRPr="00EA10C5" w:rsidRDefault="00EA10C5" w:rsidP="00EA10C5">
      <w:pPr>
        <w:rPr>
          <w:b/>
          <w:bCs/>
        </w:rPr>
      </w:pPr>
      <w:r w:rsidRPr="00EA10C5">
        <w:rPr>
          <w:b/>
          <w:bCs/>
        </w:rPr>
        <w:t>Completed Milestones</w:t>
      </w:r>
    </w:p>
    <w:p w14:paraId="1B36C007" w14:textId="77777777" w:rsidR="00EA10C5" w:rsidRPr="00EA10C5" w:rsidRDefault="00EA10C5" w:rsidP="00EA10C5">
      <w:r w:rsidRPr="00EA10C5">
        <w:t>End-to-end highlight pipeline</w:t>
      </w:r>
    </w:p>
    <w:p w14:paraId="1E719AB2" w14:textId="77777777" w:rsidR="00EA10C5" w:rsidRPr="00EA10C5" w:rsidRDefault="00EA10C5" w:rsidP="00EA10C5">
      <w:r w:rsidRPr="00EA10C5">
        <w:t>AI reasoning pipeline</w:t>
      </w:r>
    </w:p>
    <w:p w14:paraId="07486374" w14:textId="77777777" w:rsidR="00EA10C5" w:rsidRPr="00EA10C5" w:rsidRDefault="00EA10C5" w:rsidP="00EA10C5">
      <w:r w:rsidRPr="00EA10C5">
        <w:t>Caption pipeline</w:t>
      </w:r>
    </w:p>
    <w:p w14:paraId="7F1C02DF" w14:textId="77777777" w:rsidR="00EA10C5" w:rsidRPr="00EA10C5" w:rsidRDefault="00EA10C5" w:rsidP="00EA10C5">
      <w:r w:rsidRPr="00EA10C5">
        <w:t>Metadata generation</w:t>
      </w:r>
    </w:p>
    <w:p w14:paraId="70A72BE1" w14:textId="77777777" w:rsidR="00EA10C5" w:rsidRPr="00EA10C5" w:rsidRDefault="00EA10C5" w:rsidP="00EA10C5">
      <w:r w:rsidRPr="00EA10C5">
        <w:t>Highlight exporter</w:t>
      </w:r>
    </w:p>
    <w:p w14:paraId="584B5524" w14:textId="77777777" w:rsidR="00EA10C5" w:rsidRPr="00EA10C5" w:rsidRDefault="00EA10C5" w:rsidP="00EA10C5">
      <w:r w:rsidRPr="00EA10C5">
        <w:t>YouTube Short package builder</w:t>
      </w:r>
    </w:p>
    <w:p w14:paraId="5D0E3066" w14:textId="77777777" w:rsidR="00EA10C5" w:rsidRPr="00EA10C5" w:rsidRDefault="00EA10C5" w:rsidP="00EA10C5">
      <w:proofErr w:type="spellStart"/>
      <w:proofErr w:type="gramStart"/>
      <w:r w:rsidRPr="00EA10C5">
        <w:lastRenderedPageBreak/>
        <w:t>RecordingSession</w:t>
      </w:r>
      <w:proofErr w:type="spellEnd"/>
      <w:proofErr w:type="gramEnd"/>
      <w:r w:rsidRPr="00EA10C5">
        <w:t xml:space="preserve"> model</w:t>
      </w:r>
    </w:p>
    <w:p w14:paraId="0463AF98" w14:textId="77777777" w:rsidR="00EA10C5" w:rsidRPr="00EA10C5" w:rsidRDefault="00EA10C5" w:rsidP="00EA10C5">
      <w:proofErr w:type="spellStart"/>
      <w:r w:rsidRPr="00EA10C5">
        <w:t>RecordingSessionLoader</w:t>
      </w:r>
      <w:proofErr w:type="spellEnd"/>
    </w:p>
    <w:p w14:paraId="7F541B54" w14:textId="77777777" w:rsidR="00EA10C5" w:rsidRPr="00EA10C5" w:rsidRDefault="00EA10C5" w:rsidP="00EA10C5">
      <w:proofErr w:type="spellStart"/>
      <w:r w:rsidRPr="00EA10C5">
        <w:t>PortraitShortRenderer</w:t>
      </w:r>
      <w:proofErr w:type="spellEnd"/>
      <w:r w:rsidRPr="00EA10C5">
        <w:t xml:space="preserve"> split</w:t>
      </w:r>
    </w:p>
    <w:p w14:paraId="58A95FCC" w14:textId="77777777" w:rsidR="00EA10C5" w:rsidRPr="00EA10C5" w:rsidRDefault="00EA10C5" w:rsidP="00EA10C5">
      <w:proofErr w:type="spellStart"/>
      <w:r w:rsidRPr="00EA10C5">
        <w:t>FaceCam</w:t>
      </w:r>
      <w:proofErr w:type="spellEnd"/>
      <w:r w:rsidRPr="00EA10C5">
        <w:t xml:space="preserve"> renderer scaffold</w:t>
      </w:r>
    </w:p>
    <w:p w14:paraId="74CCFFBB" w14:textId="77777777" w:rsidR="00EA10C5" w:rsidRPr="00EA10C5" w:rsidRDefault="00EA10C5" w:rsidP="00EA10C5">
      <w:pPr>
        <w:rPr>
          <w:b/>
          <w:bCs/>
        </w:rPr>
      </w:pPr>
      <w:r w:rsidRPr="00EA10C5">
        <w:rPr>
          <w:b/>
          <w:bCs/>
        </w:rPr>
        <w:t>Future Roadmap</w:t>
      </w:r>
    </w:p>
    <w:p w14:paraId="777B94FA" w14:textId="77777777" w:rsidR="00EA10C5" w:rsidRPr="00EA10C5" w:rsidRDefault="00EA10C5" w:rsidP="00EA10C5">
      <w:r w:rsidRPr="00EA10C5">
        <w:t xml:space="preserve">40/60 </w:t>
      </w:r>
      <w:proofErr w:type="spellStart"/>
      <w:r w:rsidRPr="00EA10C5">
        <w:t>FaceCam</w:t>
      </w:r>
      <w:proofErr w:type="spellEnd"/>
      <w:r w:rsidRPr="00EA10C5">
        <w:t xml:space="preserve"> layout</w:t>
      </w:r>
    </w:p>
    <w:p w14:paraId="5B0F3853" w14:textId="77777777" w:rsidR="00EA10C5" w:rsidRPr="00EA10C5" w:rsidRDefault="00EA10C5" w:rsidP="00EA10C5">
      <w:r w:rsidRPr="00EA10C5">
        <w:t>Advanced face tracking</w:t>
      </w:r>
    </w:p>
    <w:p w14:paraId="71F0AB94" w14:textId="77777777" w:rsidR="00EA10C5" w:rsidRPr="00EA10C5" w:rsidRDefault="00EA10C5" w:rsidP="00EA10C5">
      <w:r w:rsidRPr="00EA10C5">
        <w:t>NPU optimization</w:t>
      </w:r>
    </w:p>
    <w:p w14:paraId="38F34E64" w14:textId="77777777" w:rsidR="00EA10C5" w:rsidRPr="00EA10C5" w:rsidRDefault="00EA10C5" w:rsidP="00EA10C5">
      <w:r w:rsidRPr="00EA10C5">
        <w:t>Parallel processing</w:t>
      </w:r>
    </w:p>
    <w:p w14:paraId="69133575" w14:textId="77777777" w:rsidR="00EA10C5" w:rsidRPr="00EA10C5" w:rsidRDefault="00EA10C5" w:rsidP="00EA10C5">
      <w:r w:rsidRPr="00EA10C5">
        <w:t>Higher quality Hindi transcription</w:t>
      </w:r>
    </w:p>
    <w:p w14:paraId="20F6AF42" w14:textId="77777777" w:rsidR="00EA10C5" w:rsidRPr="00EA10C5" w:rsidRDefault="00EA10C5" w:rsidP="00EA10C5">
      <w:r w:rsidRPr="00EA10C5">
        <w:t>Automatic thumbnail generation improvements</w:t>
      </w:r>
    </w:p>
    <w:p w14:paraId="32AE4414" w14:textId="77777777" w:rsidR="00EA10C5" w:rsidRPr="00EA10C5" w:rsidRDefault="00EA10C5" w:rsidP="00EA10C5">
      <w:r w:rsidRPr="00EA10C5">
        <w:t>Performance tuning</w:t>
      </w:r>
    </w:p>
    <w:p w14:paraId="62768995" w14:textId="77777777" w:rsidR="00EA10C5" w:rsidRPr="00EA10C5" w:rsidRDefault="00EA10C5" w:rsidP="00EA10C5">
      <w:pPr>
        <w:rPr>
          <w:b/>
          <w:bCs/>
        </w:rPr>
      </w:pPr>
      <w:r w:rsidRPr="00EA10C5">
        <w:rPr>
          <w:b/>
          <w:bCs/>
        </w:rPr>
        <w:t>Repository</w:t>
      </w:r>
    </w:p>
    <w:p w14:paraId="7888FC8E" w14:textId="77777777" w:rsidR="00EA10C5" w:rsidRPr="00EA10C5" w:rsidRDefault="00EA10C5" w:rsidP="00EA10C5">
      <w:r w:rsidRPr="00EA10C5">
        <w:t>https://github.com/sunnygupta1990/PressStartAI</w:t>
      </w:r>
    </w:p>
    <w:p w14:paraId="3A4DD536" w14:textId="77777777" w:rsidR="00EA10C5" w:rsidRPr="00EA10C5" w:rsidRDefault="00EA10C5" w:rsidP="00EA10C5">
      <w:pPr>
        <w:rPr>
          <w:b/>
          <w:bCs/>
        </w:rPr>
      </w:pPr>
      <w:r w:rsidRPr="00EA10C5">
        <w:rPr>
          <w:b/>
          <w:bCs/>
        </w:rPr>
        <w:t>Note</w:t>
      </w:r>
    </w:p>
    <w:p w14:paraId="56F95BBF" w14:textId="77777777" w:rsidR="00EA10C5" w:rsidRPr="00EA10C5" w:rsidRDefault="00EA10C5" w:rsidP="00EA10C5">
      <w:r w:rsidRPr="00EA10C5">
        <w:t>This is Version 1 of the Project Knowledge Base. The final edition will be significantly expanded to document every module, service, model, configuration file, verification utility, design decision, dependency, and data flow in detail.</w:t>
      </w:r>
    </w:p>
    <w:p w14:paraId="74E778F3" w14:textId="63DCE124" w:rsidR="00EA10C5" w:rsidRDefault="00EA10C5">
      <w:r>
        <w:br w:type="page"/>
      </w:r>
    </w:p>
    <w:p w14:paraId="50194EFB" w14:textId="77777777" w:rsidR="00EA10C5" w:rsidRPr="00EA10C5" w:rsidRDefault="00EA10C5" w:rsidP="00EA10C5">
      <w:pPr>
        <w:pStyle w:val="Heading1"/>
      </w:pPr>
      <w:proofErr w:type="spellStart"/>
      <w:r w:rsidRPr="00EA10C5">
        <w:lastRenderedPageBreak/>
        <w:t>PressStartAI</w:t>
      </w:r>
      <w:proofErr w:type="spellEnd"/>
      <w:r w:rsidRPr="00EA10C5">
        <w:t xml:space="preserve"> - Volume 3</w:t>
      </w:r>
      <w:r w:rsidRPr="00EA10C5">
        <w:br/>
        <w:t>DEVELOPMENT STATUS</w:t>
      </w:r>
    </w:p>
    <w:p w14:paraId="75F7E034" w14:textId="77777777" w:rsidR="00EA10C5" w:rsidRPr="00EA10C5" w:rsidRDefault="00EA10C5" w:rsidP="00EA10C5">
      <w:pPr>
        <w:rPr>
          <w:b/>
          <w:bCs/>
        </w:rPr>
      </w:pPr>
      <w:r w:rsidRPr="00EA10C5">
        <w:rPr>
          <w:b/>
          <w:bCs/>
        </w:rPr>
        <w:t>Purpose</w:t>
      </w:r>
    </w:p>
    <w:p w14:paraId="41610FBF" w14:textId="77777777" w:rsidR="00EA10C5" w:rsidRPr="00EA10C5" w:rsidRDefault="00EA10C5" w:rsidP="00EA10C5">
      <w:r w:rsidRPr="00EA10C5">
        <w:t xml:space="preserve">This document captures the current implementation status of </w:t>
      </w:r>
      <w:proofErr w:type="spellStart"/>
      <w:r w:rsidRPr="00EA10C5">
        <w:t>PressStartAI</w:t>
      </w:r>
      <w:proofErr w:type="spellEnd"/>
      <w:r w:rsidRPr="00EA10C5">
        <w:t xml:space="preserve"> so that development can resume accurately in a new ChatGPT session.</w:t>
      </w:r>
    </w:p>
    <w:p w14:paraId="43A5D8BF" w14:textId="77777777" w:rsidR="00EA10C5" w:rsidRPr="00EA10C5" w:rsidRDefault="00EA10C5" w:rsidP="00EA10C5">
      <w:pPr>
        <w:rPr>
          <w:b/>
          <w:bCs/>
        </w:rPr>
      </w:pPr>
      <w:r w:rsidRPr="00EA10C5">
        <w:rPr>
          <w:b/>
          <w:bCs/>
        </w:rPr>
        <w:t>Overall Status</w:t>
      </w:r>
    </w:p>
    <w:p w14:paraId="4C78E05E" w14:textId="77777777" w:rsidR="00EA10C5" w:rsidRPr="00EA10C5" w:rsidRDefault="00EA10C5" w:rsidP="00EA10C5">
      <w:r w:rsidRPr="00EA10C5">
        <w:t>Core AI highlight pipeline implemented.</w:t>
      </w:r>
    </w:p>
    <w:p w14:paraId="54444CD7" w14:textId="77777777" w:rsidR="00EA10C5" w:rsidRPr="00EA10C5" w:rsidRDefault="00EA10C5" w:rsidP="00EA10C5">
      <w:r w:rsidRPr="00EA10C5">
        <w:t xml:space="preserve">Local-only architecture </w:t>
      </w:r>
      <w:proofErr w:type="gramStart"/>
      <w:r w:rsidRPr="00EA10C5">
        <w:t>established</w:t>
      </w:r>
      <w:proofErr w:type="gramEnd"/>
      <w:r w:rsidRPr="00EA10C5">
        <w:t>.</w:t>
      </w:r>
    </w:p>
    <w:p w14:paraId="5B44B403" w14:textId="77777777" w:rsidR="00EA10C5" w:rsidRPr="00EA10C5" w:rsidRDefault="00EA10C5" w:rsidP="00EA10C5">
      <w:r w:rsidRPr="00EA10C5">
        <w:t>Production-oriented modular service design in place.</w:t>
      </w:r>
    </w:p>
    <w:p w14:paraId="75BAC41C" w14:textId="77777777" w:rsidR="00EA10C5" w:rsidRPr="00EA10C5" w:rsidRDefault="00EA10C5" w:rsidP="00EA10C5">
      <w:r w:rsidRPr="00EA10C5">
        <w:t>Git repository created and actively used.</w:t>
      </w:r>
    </w:p>
    <w:p w14:paraId="19024B07" w14:textId="77777777" w:rsidR="00EA10C5" w:rsidRPr="00EA10C5" w:rsidRDefault="00EA10C5" w:rsidP="00EA10C5">
      <w:r w:rsidRPr="00EA10C5">
        <w:t>Project is under active development.</w:t>
      </w:r>
    </w:p>
    <w:p w14:paraId="080511E8" w14:textId="77777777" w:rsidR="00EA10C5" w:rsidRPr="00EA10C5" w:rsidRDefault="00EA10C5" w:rsidP="00EA10C5">
      <w:pPr>
        <w:rPr>
          <w:b/>
          <w:bCs/>
        </w:rPr>
      </w:pPr>
      <w:r w:rsidRPr="00EA10C5">
        <w:rPr>
          <w:b/>
          <w:bCs/>
        </w:rPr>
        <w:t>Completed Features</w:t>
      </w:r>
    </w:p>
    <w:p w14:paraId="458C93E6" w14:textId="77777777" w:rsidR="00EA10C5" w:rsidRPr="00EA10C5" w:rsidRDefault="00EA10C5" w:rsidP="00EA10C5">
      <w:r w:rsidRPr="00EA10C5">
        <w:t>Video loading</w:t>
      </w:r>
    </w:p>
    <w:p w14:paraId="3D12B53F" w14:textId="77777777" w:rsidR="00EA10C5" w:rsidRPr="00EA10C5" w:rsidRDefault="00EA10C5" w:rsidP="00EA10C5">
      <w:r w:rsidRPr="00EA10C5">
        <w:t>Audio extraction</w:t>
      </w:r>
    </w:p>
    <w:p w14:paraId="11C011CC" w14:textId="77777777" w:rsidR="00EA10C5" w:rsidRPr="00EA10C5" w:rsidRDefault="00EA10C5" w:rsidP="00EA10C5">
      <w:r w:rsidRPr="00EA10C5">
        <w:t>Voice activity detection</w:t>
      </w:r>
    </w:p>
    <w:p w14:paraId="107785C5" w14:textId="77777777" w:rsidR="00EA10C5" w:rsidRPr="00EA10C5" w:rsidRDefault="00EA10C5" w:rsidP="00EA10C5">
      <w:r w:rsidRPr="00EA10C5">
        <w:t>Speech chunk extraction</w:t>
      </w:r>
    </w:p>
    <w:p w14:paraId="5453950E" w14:textId="77777777" w:rsidR="00EA10C5" w:rsidRPr="00EA10C5" w:rsidRDefault="00EA10C5" w:rsidP="00EA10C5">
      <w:r w:rsidRPr="00EA10C5">
        <w:t>Speech transcription</w:t>
      </w:r>
    </w:p>
    <w:p w14:paraId="258A26A9" w14:textId="77777777" w:rsidR="00EA10C5" w:rsidRPr="00EA10C5" w:rsidRDefault="00EA10C5" w:rsidP="00EA10C5">
      <w:r w:rsidRPr="00EA10C5">
        <w:t>Scene detection</w:t>
      </w:r>
    </w:p>
    <w:p w14:paraId="3FF9DC70" w14:textId="77777777" w:rsidR="00EA10C5" w:rsidRPr="00EA10C5" w:rsidRDefault="00EA10C5" w:rsidP="00EA10C5">
      <w:r w:rsidRPr="00EA10C5">
        <w:t>Scene/transcript mapping</w:t>
      </w:r>
    </w:p>
    <w:p w14:paraId="6F8A939E" w14:textId="77777777" w:rsidR="00EA10C5" w:rsidRPr="00EA10C5" w:rsidRDefault="00EA10C5" w:rsidP="00EA10C5">
      <w:r w:rsidRPr="00EA10C5">
        <w:t>Motion analysis</w:t>
      </w:r>
    </w:p>
    <w:p w14:paraId="324E19EC" w14:textId="77777777" w:rsidR="00EA10C5" w:rsidRPr="00EA10C5" w:rsidRDefault="00EA10C5" w:rsidP="00EA10C5">
      <w:r w:rsidRPr="00EA10C5">
        <w:t>Audio analysis</w:t>
      </w:r>
    </w:p>
    <w:p w14:paraId="79454095" w14:textId="77777777" w:rsidR="00EA10C5" w:rsidRPr="00EA10C5" w:rsidRDefault="00EA10C5" w:rsidP="00EA10C5">
      <w:r w:rsidRPr="00EA10C5">
        <w:t>Highlight feature extraction</w:t>
      </w:r>
    </w:p>
    <w:p w14:paraId="70CB89C4" w14:textId="77777777" w:rsidR="00EA10C5" w:rsidRPr="00EA10C5" w:rsidRDefault="00EA10C5" w:rsidP="00EA10C5">
      <w:r w:rsidRPr="00EA10C5">
        <w:t>Highlight scoring</w:t>
      </w:r>
    </w:p>
    <w:p w14:paraId="4B7104EF" w14:textId="77777777" w:rsidR="00EA10C5" w:rsidRPr="00EA10C5" w:rsidRDefault="00EA10C5" w:rsidP="00EA10C5">
      <w:r w:rsidRPr="00EA10C5">
        <w:t>Highlight selection</w:t>
      </w:r>
    </w:p>
    <w:p w14:paraId="49D731D8" w14:textId="77777777" w:rsidR="00EA10C5" w:rsidRPr="00EA10C5" w:rsidRDefault="00EA10C5" w:rsidP="00EA10C5">
      <w:r w:rsidRPr="00EA10C5">
        <w:t>Overlap resolution</w:t>
      </w:r>
    </w:p>
    <w:p w14:paraId="5FA01052" w14:textId="77777777" w:rsidR="00EA10C5" w:rsidRPr="00EA10C5" w:rsidRDefault="00EA10C5" w:rsidP="00EA10C5">
      <w:r w:rsidRPr="00EA10C5">
        <w:t>Highlight clip generation</w:t>
      </w:r>
    </w:p>
    <w:p w14:paraId="1A9F065D" w14:textId="77777777" w:rsidR="00EA10C5" w:rsidRPr="00EA10C5" w:rsidRDefault="00EA10C5" w:rsidP="00EA10C5">
      <w:r w:rsidRPr="00EA10C5">
        <w:t>Commentary AI reasoning</w:t>
      </w:r>
    </w:p>
    <w:p w14:paraId="61C3D8D4" w14:textId="77777777" w:rsidR="00EA10C5" w:rsidRPr="00EA10C5" w:rsidRDefault="00EA10C5" w:rsidP="00EA10C5">
      <w:r w:rsidRPr="00EA10C5">
        <w:lastRenderedPageBreak/>
        <w:t>Visual AI reasoning</w:t>
      </w:r>
    </w:p>
    <w:p w14:paraId="31621BF3" w14:textId="77777777" w:rsidR="00EA10C5" w:rsidRPr="00EA10C5" w:rsidRDefault="00EA10C5" w:rsidP="00EA10C5">
      <w:r w:rsidRPr="00EA10C5">
        <w:t>Fusion AI reasoning</w:t>
      </w:r>
    </w:p>
    <w:p w14:paraId="1BD71870" w14:textId="77777777" w:rsidR="00EA10C5" w:rsidRPr="00EA10C5" w:rsidRDefault="00EA10C5" w:rsidP="00EA10C5">
      <w:r w:rsidRPr="00EA10C5">
        <w:t>Final highlight approval</w:t>
      </w:r>
    </w:p>
    <w:p w14:paraId="25D14E64" w14:textId="77777777" w:rsidR="00EA10C5" w:rsidRPr="00EA10C5" w:rsidRDefault="00EA10C5" w:rsidP="00EA10C5">
      <w:r w:rsidRPr="00EA10C5">
        <w:t>Highlight export</w:t>
      </w:r>
    </w:p>
    <w:p w14:paraId="69B913AA" w14:textId="77777777" w:rsidR="00EA10C5" w:rsidRPr="00EA10C5" w:rsidRDefault="00EA10C5" w:rsidP="00EA10C5">
      <w:r w:rsidRPr="00EA10C5">
        <w:t>Caption generation</w:t>
      </w:r>
    </w:p>
    <w:p w14:paraId="7C344994" w14:textId="77777777" w:rsidR="00EA10C5" w:rsidRPr="00EA10C5" w:rsidRDefault="00EA10C5" w:rsidP="00EA10C5">
      <w:r w:rsidRPr="00EA10C5">
        <w:t>Metadata generation</w:t>
      </w:r>
    </w:p>
    <w:p w14:paraId="7CF7B763" w14:textId="77777777" w:rsidR="00EA10C5" w:rsidRPr="00EA10C5" w:rsidRDefault="00EA10C5" w:rsidP="00EA10C5">
      <w:r w:rsidRPr="00EA10C5">
        <w:t>YouTube Short package creation</w:t>
      </w:r>
    </w:p>
    <w:p w14:paraId="46433E49" w14:textId="77777777" w:rsidR="00EA10C5" w:rsidRPr="00EA10C5" w:rsidRDefault="00EA10C5" w:rsidP="00EA10C5">
      <w:r w:rsidRPr="00EA10C5">
        <w:t>Verification tools</w:t>
      </w:r>
    </w:p>
    <w:p w14:paraId="1CB950F6" w14:textId="77777777" w:rsidR="00EA10C5" w:rsidRPr="00EA10C5" w:rsidRDefault="00EA10C5" w:rsidP="00EA10C5">
      <w:r w:rsidRPr="00EA10C5">
        <w:t>CLI pipeline</w:t>
      </w:r>
    </w:p>
    <w:p w14:paraId="0C63AA10" w14:textId="77777777" w:rsidR="00EA10C5" w:rsidRPr="00EA10C5" w:rsidRDefault="00EA10C5" w:rsidP="00EA10C5">
      <w:pPr>
        <w:rPr>
          <w:b/>
          <w:bCs/>
        </w:rPr>
      </w:pPr>
      <w:r w:rsidRPr="00EA10C5">
        <w:rPr>
          <w:b/>
          <w:bCs/>
        </w:rPr>
        <w:t>Current Development</w:t>
      </w:r>
    </w:p>
    <w:p w14:paraId="667FE03B" w14:textId="77777777" w:rsidR="00EA10C5" w:rsidRPr="00EA10C5" w:rsidRDefault="00EA10C5" w:rsidP="00EA10C5">
      <w:r w:rsidRPr="00EA10C5">
        <w:t xml:space="preserve">Current milestone is the implementation of Approach 2 for OBS multi-track recordings. The architecture now includes </w:t>
      </w:r>
      <w:proofErr w:type="spellStart"/>
      <w:r w:rsidRPr="00EA10C5">
        <w:t>RecordingSession</w:t>
      </w:r>
      <w:proofErr w:type="spellEnd"/>
      <w:r w:rsidRPr="00EA10C5">
        <w:t xml:space="preserve"> and </w:t>
      </w:r>
      <w:proofErr w:type="spellStart"/>
      <w:r w:rsidRPr="00EA10C5">
        <w:t>RecordingSessionLoader</w:t>
      </w:r>
      <w:proofErr w:type="spellEnd"/>
      <w:r w:rsidRPr="00EA10C5">
        <w:t xml:space="preserve">. </w:t>
      </w:r>
      <w:proofErr w:type="spellStart"/>
      <w:r w:rsidRPr="00EA10C5">
        <w:t>PortraitShortRenderer</w:t>
      </w:r>
      <w:proofErr w:type="spellEnd"/>
      <w:r w:rsidRPr="00EA10C5">
        <w:t xml:space="preserve"> and </w:t>
      </w:r>
      <w:proofErr w:type="spellStart"/>
      <w:r w:rsidRPr="00EA10C5">
        <w:t>FaceCamShortRenderer</w:t>
      </w:r>
      <w:proofErr w:type="spellEnd"/>
      <w:r w:rsidRPr="00EA10C5">
        <w:t xml:space="preserve"> have been introduced to separate rendering responsibilities.</w:t>
      </w:r>
    </w:p>
    <w:p w14:paraId="52CA2F05" w14:textId="77777777" w:rsidR="00EA10C5" w:rsidRPr="00EA10C5" w:rsidRDefault="00EA10C5" w:rsidP="00EA10C5">
      <w:pPr>
        <w:rPr>
          <w:b/>
          <w:bCs/>
        </w:rPr>
      </w:pPr>
      <w:r w:rsidRPr="00EA10C5">
        <w:rPr>
          <w:b/>
          <w:bCs/>
        </w:rPr>
        <w:t>Work Completed for Current Milestone</w:t>
      </w:r>
    </w:p>
    <w:p w14:paraId="317AA8C3" w14:textId="77777777" w:rsidR="00EA10C5" w:rsidRPr="00EA10C5" w:rsidRDefault="00EA10C5" w:rsidP="00EA10C5">
      <w:proofErr w:type="spellStart"/>
      <w:proofErr w:type="gramStart"/>
      <w:r w:rsidRPr="00EA10C5">
        <w:t>RecordingSession</w:t>
      </w:r>
      <w:proofErr w:type="spellEnd"/>
      <w:proofErr w:type="gramEnd"/>
      <w:r w:rsidRPr="00EA10C5">
        <w:t xml:space="preserve"> model added.</w:t>
      </w:r>
    </w:p>
    <w:p w14:paraId="49A9016E" w14:textId="77777777" w:rsidR="00EA10C5" w:rsidRPr="00EA10C5" w:rsidRDefault="00EA10C5" w:rsidP="00EA10C5">
      <w:proofErr w:type="spellStart"/>
      <w:r w:rsidRPr="00EA10C5">
        <w:t>RecordingSessionLoader</w:t>
      </w:r>
      <w:proofErr w:type="spellEnd"/>
      <w:r w:rsidRPr="00EA10C5">
        <w:t xml:space="preserve"> added.</w:t>
      </w:r>
    </w:p>
    <w:p w14:paraId="73A8A276" w14:textId="77777777" w:rsidR="00EA10C5" w:rsidRPr="00EA10C5" w:rsidRDefault="00EA10C5" w:rsidP="00EA10C5">
      <w:r w:rsidRPr="00EA10C5">
        <w:t>Portrait renderer extracted.</w:t>
      </w:r>
    </w:p>
    <w:p w14:paraId="276D9057" w14:textId="77777777" w:rsidR="00EA10C5" w:rsidRPr="00EA10C5" w:rsidRDefault="00EA10C5" w:rsidP="00EA10C5">
      <w:proofErr w:type="spellStart"/>
      <w:r w:rsidRPr="00EA10C5">
        <w:t>FaceCam</w:t>
      </w:r>
      <w:proofErr w:type="spellEnd"/>
      <w:r w:rsidRPr="00EA10C5">
        <w:t xml:space="preserve"> renderer scaffold created.</w:t>
      </w:r>
    </w:p>
    <w:p w14:paraId="31471CAB" w14:textId="77777777" w:rsidR="00EA10C5" w:rsidRPr="00EA10C5" w:rsidRDefault="00EA10C5" w:rsidP="00EA10C5">
      <w:r w:rsidRPr="00EA10C5">
        <w:t>Short package builder updated for renderer separation.</w:t>
      </w:r>
    </w:p>
    <w:p w14:paraId="10239567" w14:textId="77777777" w:rsidR="00EA10C5" w:rsidRPr="00EA10C5" w:rsidRDefault="00EA10C5" w:rsidP="00EA10C5">
      <w:pPr>
        <w:rPr>
          <w:b/>
          <w:bCs/>
        </w:rPr>
      </w:pPr>
      <w:r w:rsidRPr="00EA10C5">
        <w:rPr>
          <w:b/>
          <w:bCs/>
        </w:rPr>
        <w:t>Pending Work</w:t>
      </w:r>
    </w:p>
    <w:p w14:paraId="40275C9F" w14:textId="77777777" w:rsidR="00EA10C5" w:rsidRPr="00EA10C5" w:rsidRDefault="00EA10C5" w:rsidP="00EA10C5">
      <w:r w:rsidRPr="00EA10C5">
        <w:t xml:space="preserve">Implement gameplay-only rendering in </w:t>
      </w:r>
      <w:proofErr w:type="spellStart"/>
      <w:r w:rsidRPr="00EA10C5">
        <w:t>FaceCamShortRenderer</w:t>
      </w:r>
      <w:proofErr w:type="spellEnd"/>
      <w:r w:rsidRPr="00EA10C5">
        <w:t>.</w:t>
      </w:r>
    </w:p>
    <w:p w14:paraId="41190F30" w14:textId="77777777" w:rsidR="00EA10C5" w:rsidRPr="00EA10C5" w:rsidRDefault="00EA10C5" w:rsidP="00EA10C5">
      <w:r w:rsidRPr="00EA10C5">
        <w:t xml:space="preserve">Implement 40% </w:t>
      </w:r>
      <w:proofErr w:type="spellStart"/>
      <w:r w:rsidRPr="00EA10C5">
        <w:t>facecam</w:t>
      </w:r>
      <w:proofErr w:type="spellEnd"/>
      <w:r w:rsidRPr="00EA10C5">
        <w:t xml:space="preserve"> / 60% gameplay layout.</w:t>
      </w:r>
    </w:p>
    <w:p w14:paraId="79686C97" w14:textId="77777777" w:rsidR="00EA10C5" w:rsidRPr="00EA10C5" w:rsidRDefault="00EA10C5" w:rsidP="00EA10C5">
      <w:r w:rsidRPr="00EA10C5">
        <w:t xml:space="preserve">Synchronize gameplay and </w:t>
      </w:r>
      <w:proofErr w:type="spellStart"/>
      <w:r w:rsidRPr="00EA10C5">
        <w:t>facecam</w:t>
      </w:r>
      <w:proofErr w:type="spellEnd"/>
      <w:r w:rsidRPr="00EA10C5">
        <w:t xml:space="preserve"> timelines.</w:t>
      </w:r>
    </w:p>
    <w:p w14:paraId="361AD9FD" w14:textId="77777777" w:rsidR="00EA10C5" w:rsidRPr="00EA10C5" w:rsidRDefault="00EA10C5" w:rsidP="00EA10C5">
      <w:r w:rsidRPr="00EA10C5">
        <w:t xml:space="preserve">Validate captions in </w:t>
      </w:r>
      <w:proofErr w:type="spellStart"/>
      <w:r w:rsidRPr="00EA10C5">
        <w:t>facecam</w:t>
      </w:r>
      <w:proofErr w:type="spellEnd"/>
      <w:r w:rsidRPr="00EA10C5">
        <w:t xml:space="preserve"> mode.</w:t>
      </w:r>
    </w:p>
    <w:p w14:paraId="3F297F93" w14:textId="77777777" w:rsidR="00EA10C5" w:rsidRPr="00EA10C5" w:rsidRDefault="00EA10C5" w:rsidP="00EA10C5">
      <w:r w:rsidRPr="00EA10C5">
        <w:t xml:space="preserve">Regression </w:t>
      </w:r>
      <w:proofErr w:type="gramStart"/>
      <w:r w:rsidRPr="00EA10C5">
        <w:t>test</w:t>
      </w:r>
      <w:proofErr w:type="gramEnd"/>
      <w:r w:rsidRPr="00EA10C5">
        <w:t xml:space="preserve"> both rendering modes.</w:t>
      </w:r>
    </w:p>
    <w:p w14:paraId="360FFAE0" w14:textId="77777777" w:rsidR="00EA10C5" w:rsidRPr="00EA10C5" w:rsidRDefault="00EA10C5" w:rsidP="00EA10C5">
      <w:r w:rsidRPr="00EA10C5">
        <w:t>Performance optimization.</w:t>
      </w:r>
    </w:p>
    <w:p w14:paraId="1E18405D" w14:textId="77777777" w:rsidR="00EA10C5" w:rsidRPr="00EA10C5" w:rsidRDefault="00EA10C5" w:rsidP="00EA10C5">
      <w:pPr>
        <w:rPr>
          <w:b/>
          <w:bCs/>
        </w:rPr>
      </w:pPr>
      <w:r w:rsidRPr="00EA10C5">
        <w:rPr>
          <w:b/>
          <w:bCs/>
        </w:rPr>
        <w:lastRenderedPageBreak/>
        <w:t>Known Design Rules</w:t>
      </w:r>
    </w:p>
    <w:p w14:paraId="2369F339" w14:textId="77777777" w:rsidR="00EA10C5" w:rsidRPr="00EA10C5" w:rsidRDefault="00EA10C5" w:rsidP="00EA10C5">
      <w:r w:rsidRPr="00EA10C5">
        <w:t>Never break existing portrait workflow.</w:t>
      </w:r>
    </w:p>
    <w:p w14:paraId="32A49777" w14:textId="77777777" w:rsidR="00EA10C5" w:rsidRPr="00EA10C5" w:rsidRDefault="00EA10C5" w:rsidP="00EA10C5">
      <w:r w:rsidRPr="00EA10C5">
        <w:t>Backward compatibility is mandatory.</w:t>
      </w:r>
    </w:p>
    <w:p w14:paraId="6F538E30" w14:textId="77777777" w:rsidR="00EA10C5" w:rsidRPr="00EA10C5" w:rsidRDefault="00EA10C5" w:rsidP="00EA10C5">
      <w:r w:rsidRPr="00EA10C5">
        <w:t>One development step at a time.</w:t>
      </w:r>
    </w:p>
    <w:p w14:paraId="7382BF18" w14:textId="77777777" w:rsidR="00EA10C5" w:rsidRPr="00EA10C5" w:rsidRDefault="00EA10C5" w:rsidP="00EA10C5">
      <w:r w:rsidRPr="00EA10C5">
        <w:t>Provide complete replacement files for significant changes.</w:t>
      </w:r>
    </w:p>
    <w:p w14:paraId="79E9FF11" w14:textId="77777777" w:rsidR="00EA10C5" w:rsidRPr="00EA10C5" w:rsidRDefault="00EA10C5" w:rsidP="00EA10C5">
      <w:r w:rsidRPr="00EA10C5">
        <w:t>Wait for verification after each step.</w:t>
      </w:r>
    </w:p>
    <w:p w14:paraId="20EB190D" w14:textId="77777777" w:rsidR="00EA10C5" w:rsidRPr="00EA10C5" w:rsidRDefault="00EA10C5" w:rsidP="00EA10C5">
      <w:pPr>
        <w:rPr>
          <w:b/>
          <w:bCs/>
        </w:rPr>
      </w:pPr>
      <w:r w:rsidRPr="00EA10C5">
        <w:rPr>
          <w:b/>
          <w:bCs/>
        </w:rPr>
        <w:t>Repository</w:t>
      </w:r>
    </w:p>
    <w:p w14:paraId="762CD485" w14:textId="77777777" w:rsidR="00EA10C5" w:rsidRPr="00EA10C5" w:rsidRDefault="00EA10C5" w:rsidP="00EA10C5">
      <w:r w:rsidRPr="00EA10C5">
        <w:t>https://github.com/sunnygupta1990/PressStartAI</w:t>
      </w:r>
    </w:p>
    <w:p w14:paraId="30E1F97D" w14:textId="77777777" w:rsidR="00EA10C5" w:rsidRPr="00EA10C5" w:rsidRDefault="00EA10C5" w:rsidP="00EA10C5">
      <w:pPr>
        <w:rPr>
          <w:b/>
          <w:bCs/>
        </w:rPr>
      </w:pPr>
      <w:r w:rsidRPr="00EA10C5">
        <w:rPr>
          <w:b/>
          <w:bCs/>
        </w:rPr>
        <w:t>Next Immediate Objective</w:t>
      </w:r>
    </w:p>
    <w:p w14:paraId="682CFDF5" w14:textId="77777777" w:rsidR="00EA10C5" w:rsidRPr="00EA10C5" w:rsidRDefault="00EA10C5" w:rsidP="00EA10C5">
      <w:r w:rsidRPr="00EA10C5">
        <w:t xml:space="preserve">Complete the </w:t>
      </w:r>
      <w:proofErr w:type="spellStart"/>
      <w:r w:rsidRPr="00EA10C5">
        <w:t>FaceCamShortRenderer</w:t>
      </w:r>
      <w:proofErr w:type="spellEnd"/>
      <w:r w:rsidRPr="00EA10C5">
        <w:t xml:space="preserve"> implementation, verify gameplay-only output, then add the final composite layout with </w:t>
      </w:r>
      <w:proofErr w:type="spellStart"/>
      <w:r w:rsidRPr="00EA10C5">
        <w:t>facecam</w:t>
      </w:r>
      <w:proofErr w:type="spellEnd"/>
      <w:r w:rsidRPr="00EA10C5">
        <w:t xml:space="preserve"> occupying the top 40% of the Short.</w:t>
      </w:r>
    </w:p>
    <w:p w14:paraId="2BB610F9" w14:textId="3CE3E3BD" w:rsidR="000F0EA4" w:rsidRDefault="000F0EA4">
      <w:r>
        <w:br w:type="page"/>
      </w:r>
    </w:p>
    <w:p w14:paraId="6C13E8A5" w14:textId="77777777" w:rsidR="000F0EA4" w:rsidRDefault="000F0EA4" w:rsidP="000F0EA4">
      <w:pPr>
        <w:pStyle w:val="Heading1"/>
      </w:pPr>
      <w:proofErr w:type="spellStart"/>
      <w:r>
        <w:lastRenderedPageBreak/>
        <w:t>PressStartAI</w:t>
      </w:r>
      <w:proofErr w:type="spellEnd"/>
      <w:r>
        <w:t xml:space="preserve"> - Volume 4</w:t>
      </w:r>
      <w:r>
        <w:br/>
        <w:t>DEVELOPER RULES &amp; ENGINEERING STANDARDS</w:t>
      </w:r>
    </w:p>
    <w:p w14:paraId="52D0F70E" w14:textId="77777777" w:rsidR="000F0EA4" w:rsidRDefault="000F0EA4" w:rsidP="000F0EA4">
      <w:pPr>
        <w:pStyle w:val="Heading1"/>
      </w:pPr>
      <w:r>
        <w:t>Purpose</w:t>
      </w:r>
    </w:p>
    <w:p w14:paraId="35A2AA54" w14:textId="77777777" w:rsidR="000F0EA4" w:rsidRDefault="000F0EA4" w:rsidP="000F0EA4">
      <w:r>
        <w:t xml:space="preserve">This document defines the mandatory engineering rules that every future ChatGPT session must follow while contributing to </w:t>
      </w:r>
      <w:proofErr w:type="spellStart"/>
      <w:r>
        <w:t>PressStartAI</w:t>
      </w:r>
      <w:proofErr w:type="spellEnd"/>
      <w:r>
        <w:t>.</w:t>
      </w:r>
    </w:p>
    <w:p w14:paraId="3C6D34FA" w14:textId="77777777" w:rsidR="000F0EA4" w:rsidRDefault="000F0EA4" w:rsidP="000F0EA4">
      <w:pPr>
        <w:pStyle w:val="Heading1"/>
      </w:pPr>
      <w:r>
        <w:t>Communication Rules</w:t>
      </w:r>
    </w:p>
    <w:p w14:paraId="44963A34" w14:textId="77777777" w:rsidR="000F0EA4" w:rsidRDefault="000F0EA4" w:rsidP="000F0EA4">
      <w:pPr>
        <w:pStyle w:val="ListBullet"/>
      </w:pPr>
      <w:r>
        <w:t>Act as the Lead Solution Architect.</w:t>
      </w:r>
    </w:p>
    <w:p w14:paraId="5243BF7F" w14:textId="77777777" w:rsidR="000F0EA4" w:rsidRDefault="000F0EA4" w:rsidP="000F0EA4">
      <w:pPr>
        <w:pStyle w:val="ListBullet"/>
      </w:pPr>
      <w:r>
        <w:t>Assume the user is not a Python developer.</w:t>
      </w:r>
    </w:p>
    <w:p w14:paraId="0C16467A" w14:textId="77777777" w:rsidR="000F0EA4" w:rsidRDefault="000F0EA4" w:rsidP="000F0EA4">
      <w:pPr>
        <w:pStyle w:val="ListBullet"/>
      </w:pPr>
      <w:r>
        <w:t>Give simple, step-by-step instructions.</w:t>
      </w:r>
    </w:p>
    <w:p w14:paraId="4D9A79E8" w14:textId="77777777" w:rsidR="000F0EA4" w:rsidRDefault="000F0EA4" w:rsidP="000F0EA4">
      <w:pPr>
        <w:pStyle w:val="ListBullet"/>
      </w:pPr>
      <w:r>
        <w:t>Only one development step per response.</w:t>
      </w:r>
    </w:p>
    <w:p w14:paraId="3A438CFA" w14:textId="77777777" w:rsidR="000F0EA4" w:rsidRDefault="000F0EA4" w:rsidP="000F0EA4">
      <w:pPr>
        <w:pStyle w:val="ListBullet"/>
      </w:pPr>
      <w:r>
        <w:t>Do not overwhelm the user.</w:t>
      </w:r>
    </w:p>
    <w:p w14:paraId="4C84288A" w14:textId="77777777" w:rsidR="000F0EA4" w:rsidRDefault="000F0EA4" w:rsidP="000F0EA4">
      <w:pPr>
        <w:pStyle w:val="ListBullet"/>
      </w:pPr>
      <w:r>
        <w:t>Wait for verification before the next step.</w:t>
      </w:r>
    </w:p>
    <w:p w14:paraId="0514082F" w14:textId="77777777" w:rsidR="000F0EA4" w:rsidRDefault="000F0EA4" w:rsidP="000F0EA4">
      <w:pPr>
        <w:pStyle w:val="Heading1"/>
      </w:pPr>
      <w:r>
        <w:t>Coding Rules</w:t>
      </w:r>
    </w:p>
    <w:p w14:paraId="6C8AA294" w14:textId="77777777" w:rsidR="000F0EA4" w:rsidRDefault="000F0EA4" w:rsidP="000F0EA4">
      <w:pPr>
        <w:pStyle w:val="ListBullet"/>
      </w:pPr>
      <w:r>
        <w:t>Production-quality code only.</w:t>
      </w:r>
    </w:p>
    <w:p w14:paraId="1D8BE7C0" w14:textId="77777777" w:rsidR="000F0EA4" w:rsidRDefault="000F0EA4" w:rsidP="000F0EA4">
      <w:pPr>
        <w:pStyle w:val="ListBullet"/>
      </w:pPr>
      <w:r>
        <w:t>No placeholder implementations.</w:t>
      </w:r>
    </w:p>
    <w:p w14:paraId="1B467E74" w14:textId="77777777" w:rsidR="000F0EA4" w:rsidRDefault="000F0EA4" w:rsidP="000F0EA4">
      <w:pPr>
        <w:pStyle w:val="ListBullet"/>
      </w:pPr>
      <w:r>
        <w:t>No TODO comments.</w:t>
      </w:r>
    </w:p>
    <w:p w14:paraId="7A6DE97A" w14:textId="77777777" w:rsidR="000F0EA4" w:rsidRDefault="000F0EA4" w:rsidP="000F0EA4">
      <w:pPr>
        <w:pStyle w:val="ListBullet"/>
      </w:pPr>
      <w:r>
        <w:t>Never invent APIs.</w:t>
      </w:r>
    </w:p>
    <w:p w14:paraId="65A2D625" w14:textId="77777777" w:rsidR="000F0EA4" w:rsidRDefault="000F0EA4" w:rsidP="000F0EA4">
      <w:pPr>
        <w:pStyle w:val="ListBullet"/>
      </w:pPr>
      <w:r>
        <w:t>Inspect existing source before proposing changes.</w:t>
      </w:r>
    </w:p>
    <w:p w14:paraId="32FE27C7" w14:textId="77777777" w:rsidR="000F0EA4" w:rsidRDefault="000F0EA4" w:rsidP="000F0EA4">
      <w:pPr>
        <w:pStyle w:val="ListBullet"/>
      </w:pPr>
      <w:r>
        <w:t>Preserve backward compatibility.</w:t>
      </w:r>
    </w:p>
    <w:p w14:paraId="5B48CB11" w14:textId="77777777" w:rsidR="000F0EA4" w:rsidRDefault="000F0EA4" w:rsidP="000F0EA4">
      <w:pPr>
        <w:pStyle w:val="ListBullet"/>
      </w:pPr>
      <w:r>
        <w:t>Do not remove working features.</w:t>
      </w:r>
    </w:p>
    <w:p w14:paraId="12A339D9" w14:textId="77777777" w:rsidR="000F0EA4" w:rsidRDefault="000F0EA4" w:rsidP="000F0EA4">
      <w:pPr>
        <w:pStyle w:val="ListBullet"/>
      </w:pPr>
      <w:r>
        <w:t>Follow SOLID principles.</w:t>
      </w:r>
    </w:p>
    <w:p w14:paraId="1AEEF82D" w14:textId="77777777" w:rsidR="000F0EA4" w:rsidRDefault="000F0EA4" w:rsidP="000F0EA4">
      <w:pPr>
        <w:pStyle w:val="ListBullet"/>
      </w:pPr>
      <w:r>
        <w:t>Use type hints consistently.</w:t>
      </w:r>
    </w:p>
    <w:p w14:paraId="5CB38E9E" w14:textId="77777777" w:rsidR="000F0EA4" w:rsidRDefault="000F0EA4" w:rsidP="000F0EA4">
      <w:pPr>
        <w:pStyle w:val="ListBullet"/>
      </w:pPr>
      <w:r>
        <w:t>Maintain consistent logging and error handling.</w:t>
      </w:r>
    </w:p>
    <w:p w14:paraId="6F732D0B" w14:textId="77777777" w:rsidR="000F0EA4" w:rsidRDefault="000F0EA4" w:rsidP="000F0EA4">
      <w:pPr>
        <w:pStyle w:val="Heading1"/>
      </w:pPr>
      <w:r>
        <w:t>File Update Policy</w:t>
      </w:r>
    </w:p>
    <w:p w14:paraId="3094038C" w14:textId="77777777" w:rsidR="000F0EA4" w:rsidRDefault="000F0EA4" w:rsidP="000F0EA4">
      <w:pPr>
        <w:pStyle w:val="ListBullet"/>
      </w:pPr>
      <w:r>
        <w:t>For substantial changes, provide a complete replacement file.</w:t>
      </w:r>
    </w:p>
    <w:p w14:paraId="3958D1C6" w14:textId="77777777" w:rsidR="000F0EA4" w:rsidRDefault="000F0EA4" w:rsidP="000F0EA4">
      <w:pPr>
        <w:pStyle w:val="ListBullet"/>
      </w:pPr>
      <w:r>
        <w:t>For trivial 1–</w:t>
      </w:r>
      <w:proofErr w:type="gramStart"/>
      <w:r>
        <w:t>2 line</w:t>
      </w:r>
      <w:proofErr w:type="gramEnd"/>
      <w:r>
        <w:t xml:space="preserve"> edits, identify the exact lines to change.</w:t>
      </w:r>
    </w:p>
    <w:p w14:paraId="1F747073" w14:textId="77777777" w:rsidR="000F0EA4" w:rsidRDefault="000F0EA4" w:rsidP="000F0EA4">
      <w:pPr>
        <w:pStyle w:val="ListBullet"/>
      </w:pPr>
      <w:r>
        <w:t>Never ask the user to merge code manually.</w:t>
      </w:r>
    </w:p>
    <w:p w14:paraId="510AA53F" w14:textId="77777777" w:rsidR="000F0EA4" w:rsidRDefault="000F0EA4" w:rsidP="000F0EA4">
      <w:pPr>
        <w:pStyle w:val="ListBullet"/>
      </w:pPr>
      <w:r>
        <w:t>Do not require find-and-replace operations.</w:t>
      </w:r>
    </w:p>
    <w:p w14:paraId="207247F1" w14:textId="77777777" w:rsidR="000F0EA4" w:rsidRDefault="000F0EA4" w:rsidP="000F0EA4">
      <w:pPr>
        <w:pStyle w:val="Heading1"/>
      </w:pPr>
      <w:r>
        <w:t>Architecture Rules</w:t>
      </w:r>
    </w:p>
    <w:p w14:paraId="5B3EAB29" w14:textId="77777777" w:rsidR="000F0EA4" w:rsidRDefault="000F0EA4" w:rsidP="000F0EA4">
      <w:pPr>
        <w:pStyle w:val="ListBullet"/>
      </w:pPr>
      <w:r>
        <w:t>Respect the existing modular pipeline.</w:t>
      </w:r>
    </w:p>
    <w:p w14:paraId="0E393018" w14:textId="77777777" w:rsidR="000F0EA4" w:rsidRDefault="000F0EA4" w:rsidP="000F0EA4">
      <w:pPr>
        <w:pStyle w:val="ListBullet"/>
      </w:pPr>
      <w:r>
        <w:t>Prefer extending existing services over redesigning them.</w:t>
      </w:r>
    </w:p>
    <w:p w14:paraId="42F6C749" w14:textId="77777777" w:rsidR="000F0EA4" w:rsidRDefault="000F0EA4" w:rsidP="000F0EA4">
      <w:pPr>
        <w:pStyle w:val="ListBullet"/>
      </w:pPr>
      <w:r>
        <w:t>Reuse existing models where appropriate.</w:t>
      </w:r>
    </w:p>
    <w:p w14:paraId="104808B3" w14:textId="77777777" w:rsidR="000F0EA4" w:rsidRDefault="000F0EA4" w:rsidP="000F0EA4">
      <w:pPr>
        <w:pStyle w:val="ListBullet"/>
      </w:pPr>
      <w:r>
        <w:lastRenderedPageBreak/>
        <w:t>Keep rendering, AI, and pipeline responsibilities separated.</w:t>
      </w:r>
    </w:p>
    <w:p w14:paraId="368271F3" w14:textId="77777777" w:rsidR="000F0EA4" w:rsidRDefault="000F0EA4" w:rsidP="000F0EA4">
      <w:pPr>
        <w:pStyle w:val="Heading1"/>
      </w:pPr>
      <w:r>
        <w:t>Testing &amp; Verification</w:t>
      </w:r>
    </w:p>
    <w:p w14:paraId="455A5696" w14:textId="77777777" w:rsidR="000F0EA4" w:rsidRDefault="000F0EA4" w:rsidP="000F0EA4">
      <w:pPr>
        <w:pStyle w:val="ListBullet"/>
      </w:pPr>
      <w:r>
        <w:t>Compile or verify each modified file.</w:t>
      </w:r>
    </w:p>
    <w:p w14:paraId="35B89421" w14:textId="77777777" w:rsidR="000F0EA4" w:rsidRDefault="000F0EA4" w:rsidP="000F0EA4">
      <w:pPr>
        <w:pStyle w:val="ListBullet"/>
      </w:pPr>
      <w:r>
        <w:t>Keep existing verification tools working.</w:t>
      </w:r>
    </w:p>
    <w:p w14:paraId="05179573" w14:textId="77777777" w:rsidR="000F0EA4" w:rsidRDefault="000F0EA4" w:rsidP="000F0EA4">
      <w:pPr>
        <w:pStyle w:val="ListBullet"/>
      </w:pPr>
      <w:r>
        <w:t>Regression-test portrait workflow when adding new features.</w:t>
      </w:r>
    </w:p>
    <w:p w14:paraId="74CD1FFC" w14:textId="77777777" w:rsidR="000F0EA4" w:rsidRDefault="000F0EA4" w:rsidP="000F0EA4">
      <w:pPr>
        <w:pStyle w:val="ListBullet"/>
      </w:pPr>
      <w:r>
        <w:t>Confirm new features without breaking old ones.</w:t>
      </w:r>
    </w:p>
    <w:p w14:paraId="7C510420" w14:textId="77777777" w:rsidR="000F0EA4" w:rsidRDefault="000F0EA4" w:rsidP="000F0EA4">
      <w:pPr>
        <w:pStyle w:val="Heading1"/>
      </w:pPr>
      <w:r>
        <w:t>Git Workflow</w:t>
      </w:r>
    </w:p>
    <w:p w14:paraId="4B1829F3" w14:textId="77777777" w:rsidR="000F0EA4" w:rsidRDefault="000F0EA4" w:rsidP="000F0EA4">
      <w:pPr>
        <w:pStyle w:val="ListBullet"/>
      </w:pPr>
      <w:r>
        <w:t>Use Git checkpoints only at major milestones.</w:t>
      </w:r>
    </w:p>
    <w:p w14:paraId="790E1F86" w14:textId="77777777" w:rsidR="000F0EA4" w:rsidRDefault="000F0EA4" w:rsidP="000F0EA4">
      <w:pPr>
        <w:pStyle w:val="ListBullet"/>
      </w:pPr>
      <w:r>
        <w:t>Keep commits focused and meaningful.</w:t>
      </w:r>
    </w:p>
    <w:p w14:paraId="2DDC4620" w14:textId="77777777" w:rsidR="000F0EA4" w:rsidRDefault="000F0EA4" w:rsidP="000F0EA4">
      <w:pPr>
        <w:pStyle w:val="ListBullet"/>
      </w:pPr>
      <w:r>
        <w:t>Do not restructure the repository without approval.</w:t>
      </w:r>
    </w:p>
    <w:p w14:paraId="767B0992" w14:textId="77777777" w:rsidR="000F0EA4" w:rsidRDefault="000F0EA4" w:rsidP="000F0EA4">
      <w:pPr>
        <w:pStyle w:val="Heading1"/>
      </w:pPr>
      <w:r>
        <w:t>Project Principles</w:t>
      </w:r>
    </w:p>
    <w:p w14:paraId="692B1EF9" w14:textId="77777777" w:rsidR="000F0EA4" w:rsidRDefault="000F0EA4" w:rsidP="000F0EA4">
      <w:pPr>
        <w:pStyle w:val="ListBullet"/>
      </w:pPr>
      <w:r>
        <w:t>Local-first AI.</w:t>
      </w:r>
    </w:p>
    <w:p w14:paraId="365016E4" w14:textId="77777777" w:rsidR="000F0EA4" w:rsidRDefault="000F0EA4" w:rsidP="000F0EA4">
      <w:pPr>
        <w:pStyle w:val="ListBullet"/>
      </w:pPr>
      <w:r>
        <w:t>Commercial-quality architecture.</w:t>
      </w:r>
    </w:p>
    <w:p w14:paraId="398AF9E7" w14:textId="77777777" w:rsidR="000F0EA4" w:rsidRDefault="000F0EA4" w:rsidP="000F0EA4">
      <w:pPr>
        <w:pStyle w:val="ListBullet"/>
      </w:pPr>
      <w:r>
        <w:t>Performance-conscious implementation.</w:t>
      </w:r>
    </w:p>
    <w:p w14:paraId="23A1DAED" w14:textId="77777777" w:rsidR="000F0EA4" w:rsidRDefault="000F0EA4" w:rsidP="000F0EA4">
      <w:pPr>
        <w:pStyle w:val="ListBullet"/>
      </w:pPr>
      <w:r>
        <w:t>Readable and maintainable code.</w:t>
      </w:r>
    </w:p>
    <w:p w14:paraId="13587EEE" w14:textId="77777777" w:rsidR="000F0EA4" w:rsidRDefault="000F0EA4" w:rsidP="000F0EA4">
      <w:pPr>
        <w:pStyle w:val="ListBullet"/>
      </w:pPr>
      <w:r>
        <w:t>Long-term extensibility.</w:t>
      </w:r>
    </w:p>
    <w:p w14:paraId="0DA4A141" w14:textId="09E456C1" w:rsidR="000F0EA4" w:rsidRDefault="000F0EA4">
      <w:r>
        <w:br w:type="page"/>
      </w:r>
    </w:p>
    <w:p w14:paraId="6387720F" w14:textId="77777777" w:rsidR="000F0EA4" w:rsidRPr="000F0EA4" w:rsidRDefault="000F0EA4" w:rsidP="000F0EA4">
      <w:pPr>
        <w:pStyle w:val="Heading1"/>
      </w:pPr>
      <w:proofErr w:type="spellStart"/>
      <w:r w:rsidRPr="000F0EA4">
        <w:lastRenderedPageBreak/>
        <w:t>PressStartAI</w:t>
      </w:r>
      <w:proofErr w:type="spellEnd"/>
      <w:r w:rsidRPr="000F0EA4">
        <w:t xml:space="preserve"> - Volume 5</w:t>
      </w:r>
      <w:r w:rsidRPr="000F0EA4">
        <w:br/>
        <w:t>PROJECT HISTORY &amp; ARCHITECTURAL DECISIONS</w:t>
      </w:r>
    </w:p>
    <w:p w14:paraId="5E2FA873" w14:textId="77777777" w:rsidR="000F0EA4" w:rsidRPr="000F0EA4" w:rsidRDefault="000F0EA4" w:rsidP="000F0EA4">
      <w:pPr>
        <w:rPr>
          <w:b/>
          <w:bCs/>
        </w:rPr>
      </w:pPr>
      <w:r w:rsidRPr="000F0EA4">
        <w:rPr>
          <w:b/>
          <w:bCs/>
        </w:rPr>
        <w:t>Purpose</w:t>
      </w:r>
    </w:p>
    <w:p w14:paraId="655E3F68" w14:textId="77777777" w:rsidR="000F0EA4" w:rsidRPr="000F0EA4" w:rsidRDefault="000F0EA4" w:rsidP="000F0EA4">
      <w:r w:rsidRPr="000F0EA4">
        <w:t xml:space="preserve">This document records the history of the </w:t>
      </w:r>
      <w:proofErr w:type="spellStart"/>
      <w:r w:rsidRPr="000F0EA4">
        <w:t>PressStartAI</w:t>
      </w:r>
      <w:proofErr w:type="spellEnd"/>
      <w:r w:rsidRPr="000F0EA4">
        <w:t xml:space="preserve"> project, the reasoning behind major architectural decisions, and the evolution of the platform. Future ChatGPT sessions should consult this document before proposing architectural changes.</w:t>
      </w:r>
    </w:p>
    <w:p w14:paraId="6BB36DBE" w14:textId="77777777" w:rsidR="000F0EA4" w:rsidRPr="000F0EA4" w:rsidRDefault="000F0EA4" w:rsidP="000F0EA4">
      <w:pPr>
        <w:rPr>
          <w:b/>
          <w:bCs/>
        </w:rPr>
      </w:pPr>
      <w:r w:rsidRPr="000F0EA4">
        <w:rPr>
          <w:b/>
          <w:bCs/>
        </w:rPr>
        <w:t>Project Origin</w:t>
      </w:r>
    </w:p>
    <w:p w14:paraId="5D86009E" w14:textId="77777777" w:rsidR="000F0EA4" w:rsidRPr="000F0EA4" w:rsidRDefault="000F0EA4" w:rsidP="000F0EA4">
      <w:proofErr w:type="spellStart"/>
      <w:r w:rsidRPr="000F0EA4">
        <w:t>PressStartAI</w:t>
      </w:r>
      <w:proofErr w:type="spellEnd"/>
      <w:r w:rsidRPr="000F0EA4">
        <w:t xml:space="preserve"> was conceived to automate the creation of high-quality YouTube Shorts from long-form gameplay recordings while running completely on a local Windows PC. The goal is to eliminate dependence on cloud services and provide a commercial-grade workflow for gaming content creators.</w:t>
      </w:r>
    </w:p>
    <w:p w14:paraId="78D28B21" w14:textId="77777777" w:rsidR="000F0EA4" w:rsidRPr="000F0EA4" w:rsidRDefault="000F0EA4" w:rsidP="000F0EA4">
      <w:pPr>
        <w:rPr>
          <w:b/>
          <w:bCs/>
        </w:rPr>
      </w:pPr>
      <w:r w:rsidRPr="000F0EA4">
        <w:rPr>
          <w:b/>
          <w:bCs/>
        </w:rPr>
        <w:t>Key Design Decisions</w:t>
      </w:r>
    </w:p>
    <w:p w14:paraId="40307A1B" w14:textId="77777777" w:rsidR="000F0EA4" w:rsidRPr="000F0EA4" w:rsidRDefault="000F0EA4" w:rsidP="000F0EA4">
      <w:r w:rsidRPr="000F0EA4">
        <w:t>Local-first architecture using on-device AI.</w:t>
      </w:r>
    </w:p>
    <w:p w14:paraId="1EC9473C" w14:textId="77777777" w:rsidR="000F0EA4" w:rsidRPr="000F0EA4" w:rsidRDefault="000F0EA4" w:rsidP="000F0EA4">
      <w:r w:rsidRPr="000F0EA4">
        <w:t>Modular service-oriented pipeline rather than one monolithic script.</w:t>
      </w:r>
    </w:p>
    <w:p w14:paraId="2ABE9214" w14:textId="77777777" w:rsidR="000F0EA4" w:rsidRPr="000F0EA4" w:rsidRDefault="000F0EA4" w:rsidP="000F0EA4">
      <w:proofErr w:type="spellStart"/>
      <w:r w:rsidRPr="000F0EA4">
        <w:t>OpenVINO</w:t>
      </w:r>
      <w:proofErr w:type="spellEnd"/>
      <w:r w:rsidRPr="000F0EA4">
        <w:t xml:space="preserve"> selected to leverage Intel hardware acceleration.</w:t>
      </w:r>
    </w:p>
    <w:p w14:paraId="6BF6D577" w14:textId="77777777" w:rsidR="000F0EA4" w:rsidRPr="000F0EA4" w:rsidRDefault="000F0EA4" w:rsidP="000F0EA4">
      <w:proofErr w:type="spellStart"/>
      <w:r w:rsidRPr="000F0EA4">
        <w:t>Ollama</w:t>
      </w:r>
      <w:proofErr w:type="spellEnd"/>
      <w:r w:rsidRPr="000F0EA4">
        <w:t xml:space="preserve"> </w:t>
      </w:r>
      <w:proofErr w:type="gramStart"/>
      <w:r w:rsidRPr="000F0EA4">
        <w:t>chosen</w:t>
      </w:r>
      <w:proofErr w:type="gramEnd"/>
      <w:r w:rsidRPr="000F0EA4">
        <w:t xml:space="preserve"> for local LLM inference.</w:t>
      </w:r>
    </w:p>
    <w:p w14:paraId="77682C04" w14:textId="77777777" w:rsidR="000F0EA4" w:rsidRPr="000F0EA4" w:rsidRDefault="000F0EA4" w:rsidP="000F0EA4">
      <w:proofErr w:type="spellStart"/>
      <w:r w:rsidRPr="000F0EA4">
        <w:t>FFmpeg</w:t>
      </w:r>
      <w:proofErr w:type="spellEnd"/>
      <w:r w:rsidRPr="000F0EA4">
        <w:t xml:space="preserve"> selected for media processing.</w:t>
      </w:r>
    </w:p>
    <w:p w14:paraId="726D83F8" w14:textId="77777777" w:rsidR="000F0EA4" w:rsidRPr="000F0EA4" w:rsidRDefault="000F0EA4" w:rsidP="000F0EA4">
      <w:r w:rsidRPr="000F0EA4">
        <w:t>Pipeline divided into independent stages for easier testing and future expansion.</w:t>
      </w:r>
    </w:p>
    <w:p w14:paraId="6E6CBE4C" w14:textId="77777777" w:rsidR="000F0EA4" w:rsidRPr="000F0EA4" w:rsidRDefault="000F0EA4" w:rsidP="000F0EA4">
      <w:pPr>
        <w:rPr>
          <w:b/>
          <w:bCs/>
        </w:rPr>
      </w:pPr>
      <w:r w:rsidRPr="000F0EA4">
        <w:rPr>
          <w:b/>
          <w:bCs/>
        </w:rPr>
        <w:t>Architecture Evolution</w:t>
      </w:r>
    </w:p>
    <w:p w14:paraId="5CCD5787" w14:textId="77777777" w:rsidR="000F0EA4" w:rsidRPr="000F0EA4" w:rsidRDefault="000F0EA4" w:rsidP="000F0EA4">
      <w:r w:rsidRPr="000F0EA4">
        <w:t>Initial implementation focused on portrait gameplay videos.</w:t>
      </w:r>
    </w:p>
    <w:p w14:paraId="4CA3C1DD" w14:textId="77777777" w:rsidR="000F0EA4" w:rsidRPr="000F0EA4" w:rsidRDefault="000F0EA4" w:rsidP="000F0EA4">
      <w:r w:rsidRPr="000F0EA4">
        <w:t>AI reasoning expanded from speech-only to multimodal analysis.</w:t>
      </w:r>
    </w:p>
    <w:p w14:paraId="415123BC" w14:textId="77777777" w:rsidR="000F0EA4" w:rsidRPr="000F0EA4" w:rsidRDefault="000F0EA4" w:rsidP="000F0EA4">
      <w:r w:rsidRPr="000F0EA4">
        <w:t>Highlight scoring evolved into a fusion-based decision pipeline.</w:t>
      </w:r>
    </w:p>
    <w:p w14:paraId="60D4C514" w14:textId="77777777" w:rsidR="000F0EA4" w:rsidRPr="000F0EA4" w:rsidRDefault="000F0EA4" w:rsidP="000F0EA4">
      <w:r w:rsidRPr="000F0EA4">
        <w:t>Rendering separated from analysis to improve maintainability.</w:t>
      </w:r>
    </w:p>
    <w:p w14:paraId="5D996BAD" w14:textId="77777777" w:rsidR="000F0EA4" w:rsidRPr="000F0EA4" w:rsidRDefault="000F0EA4" w:rsidP="000F0EA4">
      <w:proofErr w:type="spellStart"/>
      <w:proofErr w:type="gramStart"/>
      <w:r w:rsidRPr="000F0EA4">
        <w:t>RecordingSession</w:t>
      </w:r>
      <w:proofErr w:type="spellEnd"/>
      <w:proofErr w:type="gramEnd"/>
      <w:r w:rsidRPr="000F0EA4">
        <w:t xml:space="preserve"> architecture introduced for OBS multi-track recordings.</w:t>
      </w:r>
    </w:p>
    <w:p w14:paraId="61C4BCC3" w14:textId="77777777" w:rsidR="000F0EA4" w:rsidRPr="000F0EA4" w:rsidRDefault="000F0EA4" w:rsidP="000F0EA4">
      <w:r w:rsidRPr="000F0EA4">
        <w:t xml:space="preserve">Dedicated </w:t>
      </w:r>
      <w:proofErr w:type="spellStart"/>
      <w:r w:rsidRPr="000F0EA4">
        <w:t>PortraitShortRenderer</w:t>
      </w:r>
      <w:proofErr w:type="spellEnd"/>
      <w:r w:rsidRPr="000F0EA4">
        <w:t xml:space="preserve"> and </w:t>
      </w:r>
      <w:proofErr w:type="spellStart"/>
      <w:r w:rsidRPr="000F0EA4">
        <w:t>FaceCamShortRenderer</w:t>
      </w:r>
      <w:proofErr w:type="spellEnd"/>
      <w:r w:rsidRPr="000F0EA4">
        <w:t xml:space="preserve"> introduced.</w:t>
      </w:r>
    </w:p>
    <w:p w14:paraId="538A7AC7" w14:textId="77777777" w:rsidR="000F0EA4" w:rsidRPr="000F0EA4" w:rsidRDefault="000F0EA4" w:rsidP="000F0EA4">
      <w:pPr>
        <w:rPr>
          <w:b/>
          <w:bCs/>
        </w:rPr>
      </w:pPr>
      <w:r w:rsidRPr="000F0EA4">
        <w:rPr>
          <w:b/>
          <w:bCs/>
        </w:rPr>
        <w:t>Important Workflow Decisions</w:t>
      </w:r>
    </w:p>
    <w:p w14:paraId="0294FA64" w14:textId="77777777" w:rsidR="000F0EA4" w:rsidRPr="000F0EA4" w:rsidRDefault="000F0EA4" w:rsidP="000F0EA4">
      <w:r w:rsidRPr="000F0EA4">
        <w:t>One development step at a time.</w:t>
      </w:r>
    </w:p>
    <w:p w14:paraId="2856767E" w14:textId="77777777" w:rsidR="000F0EA4" w:rsidRPr="000F0EA4" w:rsidRDefault="000F0EA4" w:rsidP="000F0EA4">
      <w:r w:rsidRPr="000F0EA4">
        <w:t>Wait for user verification after each implementation.</w:t>
      </w:r>
    </w:p>
    <w:p w14:paraId="180C810B" w14:textId="77777777" w:rsidR="000F0EA4" w:rsidRPr="000F0EA4" w:rsidRDefault="000F0EA4" w:rsidP="000F0EA4">
      <w:r w:rsidRPr="000F0EA4">
        <w:t>Preserve backward compatibility.</w:t>
      </w:r>
    </w:p>
    <w:p w14:paraId="32BF2F21" w14:textId="77777777" w:rsidR="000F0EA4" w:rsidRPr="000F0EA4" w:rsidRDefault="000F0EA4" w:rsidP="000F0EA4">
      <w:r w:rsidRPr="000F0EA4">
        <w:lastRenderedPageBreak/>
        <w:t>Avoid unnecessary architectural rewrites.</w:t>
      </w:r>
    </w:p>
    <w:p w14:paraId="6B7FDE4D" w14:textId="77777777" w:rsidR="000F0EA4" w:rsidRPr="000F0EA4" w:rsidRDefault="000F0EA4" w:rsidP="000F0EA4">
      <w:r w:rsidRPr="000F0EA4">
        <w:t>Treat uploaded source code as the authoritative implementation.</w:t>
      </w:r>
    </w:p>
    <w:p w14:paraId="23801D98" w14:textId="77777777" w:rsidR="000F0EA4" w:rsidRPr="000F0EA4" w:rsidRDefault="000F0EA4" w:rsidP="000F0EA4">
      <w:pPr>
        <w:rPr>
          <w:b/>
          <w:bCs/>
        </w:rPr>
      </w:pPr>
      <w:r w:rsidRPr="000F0EA4">
        <w:rPr>
          <w:b/>
          <w:bCs/>
        </w:rPr>
        <w:t>Lessons Learned</w:t>
      </w:r>
    </w:p>
    <w:p w14:paraId="04FC202C" w14:textId="77777777" w:rsidR="000F0EA4" w:rsidRPr="000F0EA4" w:rsidRDefault="000F0EA4" w:rsidP="000F0EA4">
      <w:r w:rsidRPr="000F0EA4">
        <w:t>Small incremental changes reduce regression risk.</w:t>
      </w:r>
    </w:p>
    <w:p w14:paraId="576AE431" w14:textId="77777777" w:rsidR="000F0EA4" w:rsidRPr="000F0EA4" w:rsidRDefault="000F0EA4" w:rsidP="000F0EA4">
      <w:r w:rsidRPr="000F0EA4">
        <w:t>Verification tools are essential before introducing new functionality.</w:t>
      </w:r>
    </w:p>
    <w:p w14:paraId="3AC10C16" w14:textId="77777777" w:rsidR="000F0EA4" w:rsidRPr="000F0EA4" w:rsidRDefault="000F0EA4" w:rsidP="000F0EA4">
      <w:r w:rsidRPr="000F0EA4">
        <w:t>Clear separation of AI, rendering, and export stages simplifies maintenance.</w:t>
      </w:r>
    </w:p>
    <w:p w14:paraId="1AF96B21" w14:textId="77777777" w:rsidR="000F0EA4" w:rsidRPr="000F0EA4" w:rsidRDefault="000F0EA4" w:rsidP="000F0EA4">
      <w:r w:rsidRPr="000F0EA4">
        <w:t>Documentation should evolve alongside the codebase.</w:t>
      </w:r>
    </w:p>
    <w:p w14:paraId="6D8FA13C" w14:textId="77777777" w:rsidR="000F0EA4" w:rsidRPr="000F0EA4" w:rsidRDefault="000F0EA4" w:rsidP="000F0EA4">
      <w:pPr>
        <w:rPr>
          <w:b/>
          <w:bCs/>
        </w:rPr>
      </w:pPr>
      <w:r w:rsidRPr="000F0EA4">
        <w:rPr>
          <w:b/>
          <w:bCs/>
        </w:rPr>
        <w:t>Current Historical Milestone</w:t>
      </w:r>
    </w:p>
    <w:p w14:paraId="3A29693E" w14:textId="77777777" w:rsidR="000F0EA4" w:rsidRPr="000F0EA4" w:rsidRDefault="000F0EA4" w:rsidP="000F0EA4">
      <w:r w:rsidRPr="000F0EA4">
        <w:t>The project is transitioning from a single-renderer workflow to a flexible multi-layout architecture capable of handling portrait recordings and OBS gameplay/</w:t>
      </w:r>
      <w:proofErr w:type="spellStart"/>
      <w:r w:rsidRPr="000F0EA4">
        <w:t>facecam</w:t>
      </w:r>
      <w:proofErr w:type="spellEnd"/>
      <w:r w:rsidRPr="000F0EA4">
        <w:t xml:space="preserve"> recordings through the </w:t>
      </w:r>
      <w:proofErr w:type="spellStart"/>
      <w:r w:rsidRPr="000F0EA4">
        <w:t>RecordingSession</w:t>
      </w:r>
      <w:proofErr w:type="spellEnd"/>
      <w:r w:rsidRPr="000F0EA4">
        <w:t xml:space="preserve"> abstraction.</w:t>
      </w:r>
    </w:p>
    <w:p w14:paraId="61B73F78" w14:textId="77777777" w:rsidR="000F0EA4" w:rsidRPr="000F0EA4" w:rsidRDefault="000F0EA4" w:rsidP="000F0EA4">
      <w:pPr>
        <w:rPr>
          <w:b/>
          <w:bCs/>
        </w:rPr>
      </w:pPr>
      <w:r w:rsidRPr="000F0EA4">
        <w:rPr>
          <w:b/>
          <w:bCs/>
        </w:rPr>
        <w:t>Repository</w:t>
      </w:r>
    </w:p>
    <w:p w14:paraId="4E0AD787" w14:textId="77777777" w:rsidR="000F0EA4" w:rsidRPr="000F0EA4" w:rsidRDefault="000F0EA4" w:rsidP="000F0EA4">
      <w:r w:rsidRPr="000F0EA4">
        <w:t>https://github.com/sunnygupta1990/PressStartAI</w:t>
      </w:r>
    </w:p>
    <w:p w14:paraId="10FB3654" w14:textId="77777777" w:rsidR="000F0EA4" w:rsidRPr="000F0EA4" w:rsidRDefault="000F0EA4" w:rsidP="000F0EA4">
      <w:pPr>
        <w:rPr>
          <w:b/>
          <w:bCs/>
        </w:rPr>
      </w:pPr>
      <w:r w:rsidRPr="000F0EA4">
        <w:rPr>
          <w:b/>
          <w:bCs/>
        </w:rPr>
        <w:t>Future Expansion</w:t>
      </w:r>
    </w:p>
    <w:p w14:paraId="105FF7A8" w14:textId="77777777" w:rsidR="000F0EA4" w:rsidRPr="000F0EA4" w:rsidRDefault="000F0EA4" w:rsidP="000F0EA4">
      <w:r w:rsidRPr="000F0EA4">
        <w:t>The final edition of this document will become a comprehensive engineering history covering every major decision, rejected approach, milestone, architectural trade-off, and project evolution from inception to production.</w:t>
      </w:r>
    </w:p>
    <w:p w14:paraId="17E0D6C6" w14:textId="2D1CC572" w:rsidR="000F0EA4" w:rsidRDefault="000F0EA4">
      <w:r>
        <w:br w:type="page"/>
      </w:r>
    </w:p>
    <w:p w14:paraId="03BAEF61" w14:textId="77777777" w:rsidR="000F0EA4" w:rsidRPr="000F0EA4" w:rsidRDefault="000F0EA4" w:rsidP="000F0EA4">
      <w:pPr>
        <w:pStyle w:val="Heading1"/>
      </w:pPr>
      <w:proofErr w:type="spellStart"/>
      <w:r w:rsidRPr="000F0EA4">
        <w:lastRenderedPageBreak/>
        <w:t>PressStartAI</w:t>
      </w:r>
      <w:proofErr w:type="spellEnd"/>
      <w:r w:rsidRPr="000F0EA4">
        <w:t xml:space="preserve"> - Volume 6</w:t>
      </w:r>
      <w:r w:rsidRPr="000F0EA4">
        <w:br/>
        <w:t>START HERE - PROJECT BOOTSTRAP GUIDE</w:t>
      </w:r>
    </w:p>
    <w:p w14:paraId="357E005B" w14:textId="77777777" w:rsidR="000F0EA4" w:rsidRPr="000F0EA4" w:rsidRDefault="000F0EA4" w:rsidP="000F0EA4">
      <w:pPr>
        <w:rPr>
          <w:b/>
          <w:bCs/>
        </w:rPr>
      </w:pPr>
      <w:r w:rsidRPr="000F0EA4">
        <w:rPr>
          <w:b/>
          <w:bCs/>
        </w:rPr>
        <w:t>Purpose</w:t>
      </w:r>
    </w:p>
    <w:p w14:paraId="3DE06BAA" w14:textId="77777777" w:rsidR="000F0EA4" w:rsidRPr="000F0EA4" w:rsidRDefault="000F0EA4" w:rsidP="000F0EA4">
      <w:r w:rsidRPr="000F0EA4">
        <w:t>This document is the first operational guide for any new ChatGPT session. Its purpose is to ensure that development resumes with complete context and without making incorrect assumptions.</w:t>
      </w:r>
    </w:p>
    <w:p w14:paraId="658F32F8" w14:textId="77777777" w:rsidR="000F0EA4" w:rsidRPr="000F0EA4" w:rsidRDefault="000F0EA4" w:rsidP="000F0EA4">
      <w:pPr>
        <w:rPr>
          <w:b/>
          <w:bCs/>
        </w:rPr>
      </w:pPr>
      <w:r w:rsidRPr="000F0EA4">
        <w:rPr>
          <w:b/>
          <w:bCs/>
        </w:rPr>
        <w:t>Mandatory Reading Order</w:t>
      </w:r>
    </w:p>
    <w:p w14:paraId="41A3489C" w14:textId="77777777" w:rsidR="000F0EA4" w:rsidRPr="000F0EA4" w:rsidRDefault="000F0EA4" w:rsidP="000F0EA4">
      <w:r w:rsidRPr="000F0EA4">
        <w:t>Read Volume 1 - MASTER PROMPT completely.</w:t>
      </w:r>
    </w:p>
    <w:p w14:paraId="30254D75" w14:textId="77777777" w:rsidR="000F0EA4" w:rsidRPr="000F0EA4" w:rsidRDefault="000F0EA4" w:rsidP="000F0EA4">
      <w:r w:rsidRPr="000F0EA4">
        <w:t>Read Volume 2 - PROJECT KNOWLEDGE BASE.</w:t>
      </w:r>
    </w:p>
    <w:p w14:paraId="2219519B" w14:textId="77777777" w:rsidR="000F0EA4" w:rsidRPr="000F0EA4" w:rsidRDefault="000F0EA4" w:rsidP="000F0EA4">
      <w:r w:rsidRPr="000F0EA4">
        <w:t>Read Volume 3 - DEVELOPMENT STATUS.</w:t>
      </w:r>
    </w:p>
    <w:p w14:paraId="405C6174" w14:textId="77777777" w:rsidR="000F0EA4" w:rsidRPr="000F0EA4" w:rsidRDefault="000F0EA4" w:rsidP="000F0EA4">
      <w:r w:rsidRPr="000F0EA4">
        <w:t>Read Volume 4 - DEVELOPER RULES.</w:t>
      </w:r>
    </w:p>
    <w:p w14:paraId="3313772F" w14:textId="77777777" w:rsidR="000F0EA4" w:rsidRPr="000F0EA4" w:rsidRDefault="000F0EA4" w:rsidP="000F0EA4">
      <w:r w:rsidRPr="000F0EA4">
        <w:t>Read Volume 5 - PROJECT HISTORY.</w:t>
      </w:r>
    </w:p>
    <w:p w14:paraId="0CD009F6" w14:textId="77777777" w:rsidR="000F0EA4" w:rsidRPr="000F0EA4" w:rsidRDefault="000F0EA4" w:rsidP="000F0EA4">
      <w:r w:rsidRPr="000F0EA4">
        <w:t>Read every attached previous chat history in chronological order.</w:t>
      </w:r>
    </w:p>
    <w:p w14:paraId="241AEB93" w14:textId="77777777" w:rsidR="000F0EA4" w:rsidRPr="000F0EA4" w:rsidRDefault="000F0EA4" w:rsidP="000F0EA4">
      <w:r w:rsidRPr="000F0EA4">
        <w:t>Read every project document supplied with the conversation.</w:t>
      </w:r>
    </w:p>
    <w:p w14:paraId="37CC2BA3" w14:textId="77777777" w:rsidR="000F0EA4" w:rsidRPr="000F0EA4" w:rsidRDefault="000F0EA4" w:rsidP="000F0EA4">
      <w:r w:rsidRPr="000F0EA4">
        <w:t>Inspect the complete src.zip before writing or modifying code.</w:t>
      </w:r>
    </w:p>
    <w:p w14:paraId="2EB2DFC3" w14:textId="77777777" w:rsidR="000F0EA4" w:rsidRPr="000F0EA4" w:rsidRDefault="000F0EA4" w:rsidP="000F0EA4">
      <w:r w:rsidRPr="000F0EA4">
        <w:t>Inspect tools.zip and any other uploaded assets.</w:t>
      </w:r>
    </w:p>
    <w:p w14:paraId="1F3F03A0" w14:textId="77777777" w:rsidR="000F0EA4" w:rsidRPr="000F0EA4" w:rsidRDefault="000F0EA4" w:rsidP="000F0EA4">
      <w:r w:rsidRPr="000F0EA4">
        <w:t xml:space="preserve">Only after completing all previous steps </w:t>
      </w:r>
      <w:proofErr w:type="gramStart"/>
      <w:r w:rsidRPr="000F0EA4">
        <w:t>should</w:t>
      </w:r>
      <w:proofErr w:type="gramEnd"/>
      <w:r w:rsidRPr="000F0EA4">
        <w:t xml:space="preserve"> you answer the user's request.</w:t>
      </w:r>
    </w:p>
    <w:p w14:paraId="4F7AC50D" w14:textId="77777777" w:rsidR="000F0EA4" w:rsidRPr="000F0EA4" w:rsidRDefault="000F0EA4" w:rsidP="000F0EA4">
      <w:pPr>
        <w:rPr>
          <w:b/>
          <w:bCs/>
        </w:rPr>
      </w:pPr>
      <w:r w:rsidRPr="000F0EA4">
        <w:rPr>
          <w:b/>
          <w:bCs/>
        </w:rPr>
        <w:t>Core Responsibilities</w:t>
      </w:r>
    </w:p>
    <w:p w14:paraId="33E658D8" w14:textId="77777777" w:rsidR="000F0EA4" w:rsidRPr="000F0EA4" w:rsidRDefault="000F0EA4" w:rsidP="000F0EA4">
      <w:r w:rsidRPr="000F0EA4">
        <w:t>Act as the Lead Solution Architect.</w:t>
      </w:r>
    </w:p>
    <w:p w14:paraId="26EB1722" w14:textId="77777777" w:rsidR="000F0EA4" w:rsidRPr="000F0EA4" w:rsidRDefault="000F0EA4" w:rsidP="000F0EA4">
      <w:r w:rsidRPr="000F0EA4">
        <w:t>Understand the complete architecture before suggesting changes.</w:t>
      </w:r>
    </w:p>
    <w:p w14:paraId="23E343D4" w14:textId="77777777" w:rsidR="000F0EA4" w:rsidRPr="000F0EA4" w:rsidRDefault="000F0EA4" w:rsidP="000F0EA4">
      <w:r w:rsidRPr="000F0EA4">
        <w:t>Preserve backward compatibility.</w:t>
      </w:r>
    </w:p>
    <w:p w14:paraId="60ADD2A3" w14:textId="77777777" w:rsidR="000F0EA4" w:rsidRPr="000F0EA4" w:rsidRDefault="000F0EA4" w:rsidP="000F0EA4">
      <w:r w:rsidRPr="000F0EA4">
        <w:t>Continue development exactly where it stopped.</w:t>
      </w:r>
    </w:p>
    <w:p w14:paraId="0776A104" w14:textId="77777777" w:rsidR="000F0EA4" w:rsidRPr="000F0EA4" w:rsidRDefault="000F0EA4" w:rsidP="000F0EA4">
      <w:r w:rsidRPr="000F0EA4">
        <w:t>Use the uploaded source code as the authoritative implementation.</w:t>
      </w:r>
    </w:p>
    <w:p w14:paraId="6D0BDC35" w14:textId="77777777" w:rsidR="000F0EA4" w:rsidRPr="000F0EA4" w:rsidRDefault="000F0EA4" w:rsidP="000F0EA4">
      <w:pPr>
        <w:rPr>
          <w:b/>
          <w:bCs/>
        </w:rPr>
      </w:pPr>
      <w:r w:rsidRPr="000F0EA4">
        <w:rPr>
          <w:b/>
          <w:bCs/>
        </w:rPr>
        <w:t>Development Workflow</w:t>
      </w:r>
    </w:p>
    <w:p w14:paraId="7B0BE193" w14:textId="77777777" w:rsidR="000F0EA4" w:rsidRPr="000F0EA4" w:rsidRDefault="000F0EA4" w:rsidP="000F0EA4">
      <w:r w:rsidRPr="000F0EA4">
        <w:t>One implementation step per response.</w:t>
      </w:r>
    </w:p>
    <w:p w14:paraId="11D9BC37" w14:textId="77777777" w:rsidR="000F0EA4" w:rsidRPr="000F0EA4" w:rsidRDefault="000F0EA4" w:rsidP="000F0EA4">
      <w:r w:rsidRPr="000F0EA4">
        <w:t>Provide simple instructions for the user.</w:t>
      </w:r>
    </w:p>
    <w:p w14:paraId="69164E8A" w14:textId="77777777" w:rsidR="000F0EA4" w:rsidRPr="000F0EA4" w:rsidRDefault="000F0EA4" w:rsidP="000F0EA4">
      <w:r w:rsidRPr="000F0EA4">
        <w:t>Wait for verification after each implementation.</w:t>
      </w:r>
    </w:p>
    <w:p w14:paraId="17CFE5B1" w14:textId="77777777" w:rsidR="000F0EA4" w:rsidRPr="000F0EA4" w:rsidRDefault="000F0EA4" w:rsidP="000F0EA4">
      <w:r w:rsidRPr="000F0EA4">
        <w:lastRenderedPageBreak/>
        <w:t>Supply complete replacement files for significant changes.</w:t>
      </w:r>
    </w:p>
    <w:p w14:paraId="1DAB7DD0" w14:textId="77777777" w:rsidR="000F0EA4" w:rsidRPr="000F0EA4" w:rsidRDefault="000F0EA4" w:rsidP="000F0EA4">
      <w:r w:rsidRPr="000F0EA4">
        <w:t>Never redesign the architecture unless explicitly requested.</w:t>
      </w:r>
    </w:p>
    <w:p w14:paraId="5706451D" w14:textId="77777777" w:rsidR="000F0EA4" w:rsidRPr="000F0EA4" w:rsidRDefault="000F0EA4" w:rsidP="000F0EA4">
      <w:pPr>
        <w:rPr>
          <w:b/>
          <w:bCs/>
        </w:rPr>
      </w:pPr>
      <w:r w:rsidRPr="000F0EA4">
        <w:rPr>
          <w:b/>
          <w:bCs/>
        </w:rPr>
        <w:t>Current Development Focus</w:t>
      </w:r>
    </w:p>
    <w:p w14:paraId="26965E5A" w14:textId="77777777" w:rsidR="000F0EA4" w:rsidRPr="000F0EA4" w:rsidRDefault="000F0EA4" w:rsidP="000F0EA4">
      <w:r w:rsidRPr="000F0EA4">
        <w:t xml:space="preserve">The current engineering effort is centered on the </w:t>
      </w:r>
      <w:proofErr w:type="spellStart"/>
      <w:r w:rsidRPr="000F0EA4">
        <w:t>RecordingSession</w:t>
      </w:r>
      <w:proofErr w:type="spellEnd"/>
      <w:r w:rsidRPr="000F0EA4">
        <w:t xml:space="preserve"> architecture and support for OBS multi-track recordings, including dedicated portrait and </w:t>
      </w:r>
      <w:proofErr w:type="spellStart"/>
      <w:r w:rsidRPr="000F0EA4">
        <w:t>facecam</w:t>
      </w:r>
      <w:proofErr w:type="spellEnd"/>
      <w:r w:rsidRPr="000F0EA4">
        <w:t xml:space="preserve"> rendering pipelines.</w:t>
      </w:r>
    </w:p>
    <w:p w14:paraId="71AE5CFD" w14:textId="77777777" w:rsidR="000F0EA4" w:rsidRPr="000F0EA4" w:rsidRDefault="000F0EA4" w:rsidP="000F0EA4">
      <w:pPr>
        <w:rPr>
          <w:b/>
          <w:bCs/>
        </w:rPr>
      </w:pPr>
      <w:r w:rsidRPr="000F0EA4">
        <w:rPr>
          <w:b/>
          <w:bCs/>
        </w:rPr>
        <w:t>Repository</w:t>
      </w:r>
    </w:p>
    <w:p w14:paraId="49323BE3" w14:textId="77777777" w:rsidR="000F0EA4" w:rsidRPr="000F0EA4" w:rsidRDefault="000F0EA4" w:rsidP="000F0EA4">
      <w:r w:rsidRPr="000F0EA4">
        <w:t>GitHub Repository:</w:t>
      </w:r>
      <w:r w:rsidRPr="000F0EA4">
        <w:br/>
        <w:t>https://github.com/sunnygupta1990/PressStartAI</w:t>
      </w:r>
    </w:p>
    <w:p w14:paraId="2730558C" w14:textId="77777777" w:rsidR="000F0EA4" w:rsidRPr="000F0EA4" w:rsidRDefault="000F0EA4" w:rsidP="000F0EA4">
      <w:pPr>
        <w:rPr>
          <w:b/>
          <w:bCs/>
        </w:rPr>
      </w:pPr>
      <w:r w:rsidRPr="000F0EA4">
        <w:rPr>
          <w:b/>
          <w:bCs/>
        </w:rPr>
        <w:t>Final Reminder</w:t>
      </w:r>
    </w:p>
    <w:p w14:paraId="044EACC9" w14:textId="77777777" w:rsidR="000F0EA4" w:rsidRDefault="000F0EA4" w:rsidP="000F0EA4">
      <w:r w:rsidRPr="000F0EA4">
        <w:t>If there is any conflict between historical discussions and the uploaded source code, inspect the implementation carefully and explain the difference before making changes. Never guess when the source code can provide the answer.</w:t>
      </w:r>
    </w:p>
    <w:p w14:paraId="64096802" w14:textId="77777777" w:rsidR="00E4485B" w:rsidRDefault="00E4485B" w:rsidP="000F0EA4"/>
    <w:p w14:paraId="7BFF3112" w14:textId="080A8211" w:rsidR="00E4485B" w:rsidRDefault="00E4485B">
      <w:r>
        <w:br w:type="page"/>
      </w:r>
    </w:p>
    <w:p w14:paraId="1B9BD029" w14:textId="77777777" w:rsidR="00E4485B" w:rsidRPr="00E4485B" w:rsidRDefault="00E4485B" w:rsidP="00E4485B">
      <w:pPr>
        <w:pStyle w:val="Heading1"/>
      </w:pPr>
      <w:proofErr w:type="spellStart"/>
      <w:r w:rsidRPr="00E4485B">
        <w:lastRenderedPageBreak/>
        <w:t>PressStartAI</w:t>
      </w:r>
      <w:proofErr w:type="spellEnd"/>
      <w:r w:rsidRPr="00E4485B">
        <w:t xml:space="preserve"> - Volume 7</w:t>
      </w:r>
      <w:r w:rsidRPr="00E4485B">
        <w:br/>
        <w:t>ATTACHMENT ORDER &amp; SESSION INITIALIZATION GUIDE</w:t>
      </w:r>
    </w:p>
    <w:p w14:paraId="438D6E24" w14:textId="77777777" w:rsidR="00E4485B" w:rsidRPr="00E4485B" w:rsidRDefault="00E4485B" w:rsidP="00E4485B">
      <w:pPr>
        <w:rPr>
          <w:b/>
          <w:bCs/>
        </w:rPr>
      </w:pPr>
      <w:r w:rsidRPr="00E4485B">
        <w:rPr>
          <w:b/>
          <w:bCs/>
        </w:rPr>
        <w:t>Purpose</w:t>
      </w:r>
    </w:p>
    <w:p w14:paraId="23C72C3A" w14:textId="77777777" w:rsidR="00E4485B" w:rsidRPr="00E4485B" w:rsidRDefault="00E4485B" w:rsidP="00E4485B">
      <w:r w:rsidRPr="00E4485B">
        <w:t>This guide defines the exact order in which project documents, chat histories, and source code should be reviewed whenever a new ChatGPT session begins.</w:t>
      </w:r>
    </w:p>
    <w:p w14:paraId="2AF87C0C" w14:textId="77777777" w:rsidR="00E4485B" w:rsidRPr="00E4485B" w:rsidRDefault="00E4485B" w:rsidP="00E4485B">
      <w:pPr>
        <w:rPr>
          <w:b/>
          <w:bCs/>
        </w:rPr>
      </w:pPr>
      <w:r w:rsidRPr="00E4485B">
        <w:rPr>
          <w:b/>
          <w:bCs/>
        </w:rPr>
        <w:t>Initialization Sequence</w:t>
      </w:r>
    </w:p>
    <w:p w14:paraId="19BB9D12" w14:textId="77777777" w:rsidR="00E4485B" w:rsidRPr="00E4485B" w:rsidRDefault="00E4485B" w:rsidP="00E4485B">
      <w:r w:rsidRPr="00E4485B">
        <w:t>Read Volume 1 - MASTER PROMPT.</w:t>
      </w:r>
    </w:p>
    <w:p w14:paraId="4D8584AB" w14:textId="77777777" w:rsidR="00E4485B" w:rsidRPr="00E4485B" w:rsidRDefault="00E4485B" w:rsidP="00E4485B">
      <w:r w:rsidRPr="00E4485B">
        <w:t>Read Volume 2 - PROJECT KNOWLEDGE BASE.</w:t>
      </w:r>
    </w:p>
    <w:p w14:paraId="163F78C1" w14:textId="77777777" w:rsidR="00E4485B" w:rsidRPr="00E4485B" w:rsidRDefault="00E4485B" w:rsidP="00E4485B">
      <w:r w:rsidRPr="00E4485B">
        <w:t>Read Volume 3 - DEVELOPMENT STATUS.</w:t>
      </w:r>
    </w:p>
    <w:p w14:paraId="1C08356B" w14:textId="77777777" w:rsidR="00E4485B" w:rsidRPr="00E4485B" w:rsidRDefault="00E4485B" w:rsidP="00E4485B">
      <w:r w:rsidRPr="00E4485B">
        <w:t>Read Volume 4 - DEVELOPER RULES.</w:t>
      </w:r>
    </w:p>
    <w:p w14:paraId="01F61148" w14:textId="77777777" w:rsidR="00E4485B" w:rsidRPr="00E4485B" w:rsidRDefault="00E4485B" w:rsidP="00E4485B">
      <w:r w:rsidRPr="00E4485B">
        <w:t>Read Volume 5 - PROJECT HISTORY.</w:t>
      </w:r>
    </w:p>
    <w:p w14:paraId="5801AE9A" w14:textId="77777777" w:rsidR="00E4485B" w:rsidRPr="00E4485B" w:rsidRDefault="00E4485B" w:rsidP="00E4485B">
      <w:r w:rsidRPr="00E4485B">
        <w:t>Read Volume 6 - START HERE.</w:t>
      </w:r>
    </w:p>
    <w:p w14:paraId="539433AC" w14:textId="77777777" w:rsidR="00E4485B" w:rsidRPr="00E4485B" w:rsidRDefault="00E4485B" w:rsidP="00E4485B">
      <w:r w:rsidRPr="00E4485B">
        <w:t>Read all previous chat history files in chronological order.</w:t>
      </w:r>
    </w:p>
    <w:p w14:paraId="778F2346" w14:textId="77777777" w:rsidR="00E4485B" w:rsidRPr="00E4485B" w:rsidRDefault="00E4485B" w:rsidP="00E4485B">
      <w:r w:rsidRPr="00E4485B">
        <w:t>Review every design document attached to the conversation.</w:t>
      </w:r>
    </w:p>
    <w:p w14:paraId="494933CF" w14:textId="77777777" w:rsidR="00E4485B" w:rsidRPr="00E4485B" w:rsidRDefault="00E4485B" w:rsidP="00E4485B">
      <w:r w:rsidRPr="00E4485B">
        <w:t>Inspect the complete source code archive (src.zip or equivalent).</w:t>
      </w:r>
    </w:p>
    <w:p w14:paraId="18555DF3" w14:textId="77777777" w:rsidR="00E4485B" w:rsidRPr="00E4485B" w:rsidRDefault="00E4485B" w:rsidP="00E4485B">
      <w:r w:rsidRPr="00E4485B">
        <w:t>Inspect utility folders, configuration files, verification tools and project assets.</w:t>
      </w:r>
    </w:p>
    <w:p w14:paraId="1E01ED46" w14:textId="77777777" w:rsidR="00E4485B" w:rsidRPr="00E4485B" w:rsidRDefault="00E4485B" w:rsidP="00E4485B">
      <w:r w:rsidRPr="00E4485B">
        <w:t>Only then begin analysis or implementation.</w:t>
      </w:r>
    </w:p>
    <w:p w14:paraId="4AF86089" w14:textId="77777777" w:rsidR="00E4485B" w:rsidRPr="00E4485B" w:rsidRDefault="00E4485B" w:rsidP="00E4485B">
      <w:pPr>
        <w:rPr>
          <w:b/>
          <w:bCs/>
        </w:rPr>
      </w:pPr>
      <w:r w:rsidRPr="00E4485B">
        <w:rPr>
          <w:b/>
          <w:bCs/>
        </w:rPr>
        <w:t>Priority of Information</w:t>
      </w:r>
    </w:p>
    <w:p w14:paraId="359C33E6" w14:textId="77777777" w:rsidR="00E4485B" w:rsidRPr="00E4485B" w:rsidRDefault="00E4485B" w:rsidP="00E4485B">
      <w:r w:rsidRPr="00E4485B">
        <w:t>Current source code is the primary source of truth.</w:t>
      </w:r>
    </w:p>
    <w:p w14:paraId="447FC703" w14:textId="77777777" w:rsidR="00E4485B" w:rsidRPr="00E4485B" w:rsidRDefault="00E4485B" w:rsidP="00E4485B">
      <w:r w:rsidRPr="00E4485B">
        <w:t>Latest agreed architectural decisions override older discussions.</w:t>
      </w:r>
    </w:p>
    <w:p w14:paraId="75028A5D" w14:textId="77777777" w:rsidR="00E4485B" w:rsidRPr="00E4485B" w:rsidRDefault="00E4485B" w:rsidP="00E4485B">
      <w:r w:rsidRPr="00E4485B">
        <w:t>Project documents override assumptions.</w:t>
      </w:r>
    </w:p>
    <w:p w14:paraId="7D830E8A" w14:textId="77777777" w:rsidR="00E4485B" w:rsidRPr="00E4485B" w:rsidRDefault="00E4485B" w:rsidP="00E4485B">
      <w:r w:rsidRPr="00E4485B">
        <w:t>Historical chats provide rationale but should be validated against the codebase.</w:t>
      </w:r>
    </w:p>
    <w:p w14:paraId="27D1AE9C" w14:textId="77777777" w:rsidR="00E4485B" w:rsidRPr="00E4485B" w:rsidRDefault="00E4485B" w:rsidP="00E4485B">
      <w:pPr>
        <w:rPr>
          <w:b/>
          <w:bCs/>
        </w:rPr>
      </w:pPr>
      <w:r w:rsidRPr="00E4485B">
        <w:rPr>
          <w:b/>
          <w:bCs/>
        </w:rPr>
        <w:t>Conflict Resolution</w:t>
      </w:r>
    </w:p>
    <w:p w14:paraId="32244E7F" w14:textId="77777777" w:rsidR="00E4485B" w:rsidRPr="00E4485B" w:rsidRDefault="00E4485B" w:rsidP="00E4485B">
      <w:r w:rsidRPr="00E4485B">
        <w:t>If chat history conflicts with source code, inspect the implementation before answering.</w:t>
      </w:r>
    </w:p>
    <w:p w14:paraId="35E41DFA" w14:textId="77777777" w:rsidR="00E4485B" w:rsidRPr="00E4485B" w:rsidRDefault="00E4485B" w:rsidP="00E4485B">
      <w:r w:rsidRPr="00E4485B">
        <w:t>Explain any discrepancy instead of guessing.</w:t>
      </w:r>
    </w:p>
    <w:p w14:paraId="0B5ED05F" w14:textId="77777777" w:rsidR="00E4485B" w:rsidRPr="00E4485B" w:rsidRDefault="00E4485B" w:rsidP="00E4485B">
      <w:r w:rsidRPr="00E4485B">
        <w:t>Do not remove existing functionality without explicit approval.</w:t>
      </w:r>
    </w:p>
    <w:p w14:paraId="4F6C8A1A" w14:textId="77777777" w:rsidR="00E4485B" w:rsidRPr="00E4485B" w:rsidRDefault="00E4485B" w:rsidP="00E4485B">
      <w:r w:rsidRPr="00E4485B">
        <w:t>Prefer extending the architecture over rewriting it.</w:t>
      </w:r>
    </w:p>
    <w:p w14:paraId="11FAED20" w14:textId="77777777" w:rsidR="00E4485B" w:rsidRPr="00E4485B" w:rsidRDefault="00E4485B" w:rsidP="00E4485B">
      <w:pPr>
        <w:rPr>
          <w:b/>
          <w:bCs/>
        </w:rPr>
      </w:pPr>
      <w:r w:rsidRPr="00E4485B">
        <w:rPr>
          <w:b/>
          <w:bCs/>
        </w:rPr>
        <w:lastRenderedPageBreak/>
        <w:t>Pre-Coding Checklist</w:t>
      </w:r>
    </w:p>
    <w:p w14:paraId="6267AAC2" w14:textId="77777777" w:rsidR="00E4485B" w:rsidRPr="00E4485B" w:rsidRDefault="00E4485B" w:rsidP="00E4485B">
      <w:r w:rsidRPr="00E4485B">
        <w:t>Understand the user's request.</w:t>
      </w:r>
    </w:p>
    <w:p w14:paraId="3E0EAEEA" w14:textId="77777777" w:rsidR="00E4485B" w:rsidRPr="00E4485B" w:rsidRDefault="00E4485B" w:rsidP="00E4485B">
      <w:r w:rsidRPr="00E4485B">
        <w:t>Locate affected modules.</w:t>
      </w:r>
    </w:p>
    <w:p w14:paraId="54592A10" w14:textId="77777777" w:rsidR="00E4485B" w:rsidRPr="00E4485B" w:rsidRDefault="00E4485B" w:rsidP="00E4485B">
      <w:r w:rsidRPr="00E4485B">
        <w:t>Trace dependencies.</w:t>
      </w:r>
    </w:p>
    <w:p w14:paraId="7BAF8698" w14:textId="77777777" w:rsidR="00E4485B" w:rsidRPr="00E4485B" w:rsidRDefault="00E4485B" w:rsidP="00E4485B">
      <w:r w:rsidRPr="00E4485B">
        <w:t>Assess backward compatibility.</w:t>
      </w:r>
    </w:p>
    <w:p w14:paraId="17CB6CCF" w14:textId="77777777" w:rsidR="00E4485B" w:rsidRPr="00E4485B" w:rsidRDefault="00E4485B" w:rsidP="00E4485B">
      <w:r w:rsidRPr="00E4485B">
        <w:t>Prepare the smallest safe implementation.</w:t>
      </w:r>
    </w:p>
    <w:p w14:paraId="7219F0C7" w14:textId="77777777" w:rsidR="00E4485B" w:rsidRPr="00E4485B" w:rsidRDefault="00E4485B" w:rsidP="00E4485B">
      <w:r w:rsidRPr="00E4485B">
        <w:t>Provide verification instructions after the change.</w:t>
      </w:r>
    </w:p>
    <w:p w14:paraId="6836E93E" w14:textId="77777777" w:rsidR="00E4485B" w:rsidRPr="00E4485B" w:rsidRDefault="00E4485B" w:rsidP="00E4485B">
      <w:pPr>
        <w:rPr>
          <w:b/>
          <w:bCs/>
        </w:rPr>
      </w:pPr>
      <w:r w:rsidRPr="00E4485B">
        <w:rPr>
          <w:b/>
          <w:bCs/>
        </w:rPr>
        <w:t xml:space="preserve">Expected Assistant </w:t>
      </w:r>
      <w:proofErr w:type="spellStart"/>
      <w:r w:rsidRPr="00E4485B">
        <w:rPr>
          <w:b/>
          <w:bCs/>
        </w:rPr>
        <w:t>Behaviour</w:t>
      </w:r>
      <w:proofErr w:type="spellEnd"/>
    </w:p>
    <w:p w14:paraId="1D9EDF8B" w14:textId="77777777" w:rsidR="00E4485B" w:rsidRPr="00E4485B" w:rsidRDefault="00E4485B" w:rsidP="00E4485B">
      <w:r w:rsidRPr="00E4485B">
        <w:t>Act as the project's long-term technical lead.</w:t>
      </w:r>
    </w:p>
    <w:p w14:paraId="72F2A02C" w14:textId="77777777" w:rsidR="00E4485B" w:rsidRPr="00E4485B" w:rsidRDefault="00E4485B" w:rsidP="00E4485B">
      <w:r w:rsidRPr="00E4485B">
        <w:t>Preserve continuity across sessions.</w:t>
      </w:r>
    </w:p>
    <w:p w14:paraId="60F7BF87" w14:textId="77777777" w:rsidR="00E4485B" w:rsidRPr="00E4485B" w:rsidRDefault="00E4485B" w:rsidP="00E4485B">
      <w:r w:rsidRPr="00E4485B">
        <w:t>Use production-quality engineering practices.</w:t>
      </w:r>
    </w:p>
    <w:p w14:paraId="1B7B8E83" w14:textId="77777777" w:rsidR="00E4485B" w:rsidRPr="00E4485B" w:rsidRDefault="00E4485B" w:rsidP="00E4485B">
      <w:r w:rsidRPr="00E4485B">
        <w:t>Avoid unnecessary repetition and architectural churn.</w:t>
      </w:r>
    </w:p>
    <w:p w14:paraId="6E1703B7" w14:textId="77777777" w:rsidR="00E4485B" w:rsidRPr="00E4485B" w:rsidRDefault="00E4485B" w:rsidP="00E4485B">
      <w:pPr>
        <w:rPr>
          <w:b/>
          <w:bCs/>
        </w:rPr>
      </w:pPr>
      <w:r w:rsidRPr="00E4485B">
        <w:rPr>
          <w:b/>
          <w:bCs/>
        </w:rPr>
        <w:t>Future Expansion</w:t>
      </w:r>
    </w:p>
    <w:p w14:paraId="03F6724E" w14:textId="77777777" w:rsidR="00E4485B" w:rsidRPr="00E4485B" w:rsidRDefault="00E4485B" w:rsidP="00E4485B">
      <w:r w:rsidRPr="00E4485B">
        <w:t>The final version of this guide will include detailed attachment maps, dependency graphs, document cross-references, startup checklists, and recovery procedures for continuing development after long gaps between sessions.</w:t>
      </w:r>
    </w:p>
    <w:p w14:paraId="162C89D7" w14:textId="77777777" w:rsidR="00E4485B" w:rsidRPr="000F0EA4" w:rsidRDefault="00E4485B" w:rsidP="000F0EA4"/>
    <w:p w14:paraId="794F5998" w14:textId="77777777" w:rsidR="006C5163" w:rsidRDefault="006C5163">
      <w:pPr>
        <w:rPr>
          <w:rFonts w:asciiTheme="majorHAnsi" w:eastAsiaTheme="majorEastAsia" w:hAnsiTheme="majorHAnsi" w:cstheme="majorBidi"/>
          <w:b/>
          <w:bCs/>
          <w:color w:val="365F91" w:themeColor="accent1" w:themeShade="BF"/>
          <w:sz w:val="28"/>
          <w:szCs w:val="28"/>
        </w:rPr>
      </w:pPr>
      <w:r>
        <w:br w:type="page"/>
      </w:r>
    </w:p>
    <w:p w14:paraId="7A093C7A" w14:textId="7BA16291" w:rsidR="006C5163" w:rsidRPr="006C5163" w:rsidRDefault="006C5163" w:rsidP="006C5163">
      <w:pPr>
        <w:pStyle w:val="Heading1"/>
      </w:pPr>
      <w:proofErr w:type="spellStart"/>
      <w:r w:rsidRPr="006C5163">
        <w:lastRenderedPageBreak/>
        <w:t>PressStartAI</w:t>
      </w:r>
      <w:proofErr w:type="spellEnd"/>
      <w:r w:rsidRPr="006C5163">
        <w:t xml:space="preserve"> - Volume 8</w:t>
      </w:r>
      <w:r w:rsidRPr="006C5163">
        <w:br/>
        <w:t>SYSTEM ARCHITECTURE REFERENCE</w:t>
      </w:r>
    </w:p>
    <w:p w14:paraId="4F62151F" w14:textId="77777777" w:rsidR="006C5163" w:rsidRPr="006C5163" w:rsidRDefault="006C5163" w:rsidP="006C5163">
      <w:pPr>
        <w:rPr>
          <w:b/>
          <w:bCs/>
        </w:rPr>
      </w:pPr>
      <w:r w:rsidRPr="006C5163">
        <w:rPr>
          <w:b/>
          <w:bCs/>
        </w:rPr>
        <w:t>Purpose</w:t>
      </w:r>
    </w:p>
    <w:p w14:paraId="00D12965" w14:textId="77777777" w:rsidR="006C5163" w:rsidRPr="006C5163" w:rsidRDefault="006C5163" w:rsidP="006C5163">
      <w:r w:rsidRPr="006C5163">
        <w:t xml:space="preserve">This document describes the high-level architecture of </w:t>
      </w:r>
      <w:proofErr w:type="spellStart"/>
      <w:r w:rsidRPr="006C5163">
        <w:t>PressStartAI</w:t>
      </w:r>
      <w:proofErr w:type="spellEnd"/>
      <w:r w:rsidRPr="006C5163">
        <w:t>. It is intended to give future developers and ChatGPT sessions a clear understanding of how the major subsystems interact.</w:t>
      </w:r>
    </w:p>
    <w:p w14:paraId="732DC714" w14:textId="77777777" w:rsidR="006C5163" w:rsidRPr="006C5163" w:rsidRDefault="006C5163" w:rsidP="006C5163">
      <w:pPr>
        <w:rPr>
          <w:b/>
          <w:bCs/>
        </w:rPr>
      </w:pPr>
      <w:r w:rsidRPr="006C5163">
        <w:rPr>
          <w:b/>
          <w:bCs/>
        </w:rPr>
        <w:t>Architectural Principles</w:t>
      </w:r>
    </w:p>
    <w:p w14:paraId="3E3B3DBB" w14:textId="77777777" w:rsidR="006C5163" w:rsidRPr="006C5163" w:rsidRDefault="006C5163" w:rsidP="006C5163">
      <w:r w:rsidRPr="006C5163">
        <w:t>Local-first AI processing.</w:t>
      </w:r>
    </w:p>
    <w:p w14:paraId="01BC10DE" w14:textId="77777777" w:rsidR="006C5163" w:rsidRPr="006C5163" w:rsidRDefault="006C5163" w:rsidP="006C5163">
      <w:r w:rsidRPr="006C5163">
        <w:t>Modular service-oriented design.</w:t>
      </w:r>
    </w:p>
    <w:p w14:paraId="26DFD7A3" w14:textId="77777777" w:rsidR="006C5163" w:rsidRPr="006C5163" w:rsidRDefault="006C5163" w:rsidP="006C5163">
      <w:r w:rsidRPr="006C5163">
        <w:t>Loose coupling between pipeline stages.</w:t>
      </w:r>
    </w:p>
    <w:p w14:paraId="74604A87" w14:textId="77777777" w:rsidR="006C5163" w:rsidRPr="006C5163" w:rsidRDefault="006C5163" w:rsidP="006C5163">
      <w:r w:rsidRPr="006C5163">
        <w:t>Extensible architecture for future AI models.</w:t>
      </w:r>
    </w:p>
    <w:p w14:paraId="2D18045F" w14:textId="77777777" w:rsidR="006C5163" w:rsidRPr="006C5163" w:rsidRDefault="006C5163" w:rsidP="006C5163">
      <w:r w:rsidRPr="006C5163">
        <w:t>Clear separation of analysis, rendering, and export responsibilities.</w:t>
      </w:r>
    </w:p>
    <w:p w14:paraId="0D6C7693" w14:textId="77777777" w:rsidR="006C5163" w:rsidRPr="006C5163" w:rsidRDefault="006C5163" w:rsidP="006C5163">
      <w:pPr>
        <w:rPr>
          <w:b/>
          <w:bCs/>
        </w:rPr>
      </w:pPr>
      <w:r w:rsidRPr="006C5163">
        <w:rPr>
          <w:b/>
          <w:bCs/>
        </w:rPr>
        <w:t>Major System Layers</w:t>
      </w:r>
    </w:p>
    <w:p w14:paraId="150D9283" w14:textId="77777777" w:rsidR="006C5163" w:rsidRPr="006C5163" w:rsidRDefault="006C5163" w:rsidP="006C5163">
      <w:r w:rsidRPr="006C5163">
        <w:t>Configuration Layer</w:t>
      </w:r>
    </w:p>
    <w:p w14:paraId="44BA6C67" w14:textId="77777777" w:rsidR="006C5163" w:rsidRPr="006C5163" w:rsidRDefault="006C5163" w:rsidP="006C5163">
      <w:r w:rsidRPr="006C5163">
        <w:t>Input &amp; Media Layer</w:t>
      </w:r>
    </w:p>
    <w:p w14:paraId="3EDD89D4" w14:textId="77777777" w:rsidR="006C5163" w:rsidRPr="006C5163" w:rsidRDefault="006C5163" w:rsidP="006C5163">
      <w:r w:rsidRPr="006C5163">
        <w:t>Analysis Layer</w:t>
      </w:r>
    </w:p>
    <w:p w14:paraId="53FD5EC2" w14:textId="77777777" w:rsidR="006C5163" w:rsidRPr="006C5163" w:rsidRDefault="006C5163" w:rsidP="006C5163">
      <w:r w:rsidRPr="006C5163">
        <w:t>AI Reasoning Layer</w:t>
      </w:r>
    </w:p>
    <w:p w14:paraId="3A292306" w14:textId="77777777" w:rsidR="006C5163" w:rsidRPr="006C5163" w:rsidRDefault="006C5163" w:rsidP="006C5163">
      <w:r w:rsidRPr="006C5163">
        <w:t>Selection Layer</w:t>
      </w:r>
    </w:p>
    <w:p w14:paraId="57318242" w14:textId="77777777" w:rsidR="006C5163" w:rsidRPr="006C5163" w:rsidRDefault="006C5163" w:rsidP="006C5163">
      <w:r w:rsidRPr="006C5163">
        <w:t>Rendering Layer</w:t>
      </w:r>
    </w:p>
    <w:p w14:paraId="215EF917" w14:textId="77777777" w:rsidR="006C5163" w:rsidRPr="006C5163" w:rsidRDefault="006C5163" w:rsidP="006C5163">
      <w:r w:rsidRPr="006C5163">
        <w:t>Export Layer</w:t>
      </w:r>
    </w:p>
    <w:p w14:paraId="5386BC66" w14:textId="77777777" w:rsidR="006C5163" w:rsidRPr="006C5163" w:rsidRDefault="006C5163" w:rsidP="006C5163">
      <w:r w:rsidRPr="006C5163">
        <w:t>Verification &amp; Tooling Layer</w:t>
      </w:r>
    </w:p>
    <w:p w14:paraId="72F6751C" w14:textId="77777777" w:rsidR="006C5163" w:rsidRPr="006C5163" w:rsidRDefault="006C5163" w:rsidP="006C5163">
      <w:pPr>
        <w:rPr>
          <w:b/>
          <w:bCs/>
        </w:rPr>
      </w:pPr>
      <w:r w:rsidRPr="006C5163">
        <w:rPr>
          <w:b/>
          <w:bCs/>
        </w:rPr>
        <w:t>Pipeline Overview</w:t>
      </w:r>
    </w:p>
    <w:p w14:paraId="73F7AE20" w14:textId="77777777" w:rsidR="006C5163" w:rsidRPr="006C5163" w:rsidRDefault="006C5163" w:rsidP="006C5163">
      <w:r w:rsidRPr="006C5163">
        <w:t>Video ingestion</w:t>
      </w:r>
    </w:p>
    <w:p w14:paraId="7FE004AC" w14:textId="77777777" w:rsidR="006C5163" w:rsidRPr="006C5163" w:rsidRDefault="006C5163" w:rsidP="006C5163">
      <w:r w:rsidRPr="006C5163">
        <w:t>Audio extraction</w:t>
      </w:r>
    </w:p>
    <w:p w14:paraId="50202ED9" w14:textId="77777777" w:rsidR="006C5163" w:rsidRPr="006C5163" w:rsidRDefault="006C5163" w:rsidP="006C5163">
      <w:r w:rsidRPr="006C5163">
        <w:t>Speech transcription</w:t>
      </w:r>
    </w:p>
    <w:p w14:paraId="7DB2181D" w14:textId="77777777" w:rsidR="006C5163" w:rsidRPr="006C5163" w:rsidRDefault="006C5163" w:rsidP="006C5163">
      <w:r w:rsidRPr="006C5163">
        <w:t>Scene detection</w:t>
      </w:r>
    </w:p>
    <w:p w14:paraId="34541635" w14:textId="77777777" w:rsidR="006C5163" w:rsidRPr="006C5163" w:rsidRDefault="006C5163" w:rsidP="006C5163">
      <w:r w:rsidRPr="006C5163">
        <w:t>Motion analysis</w:t>
      </w:r>
    </w:p>
    <w:p w14:paraId="18E4CAE5" w14:textId="77777777" w:rsidR="006C5163" w:rsidRPr="006C5163" w:rsidRDefault="006C5163" w:rsidP="006C5163">
      <w:r w:rsidRPr="006C5163">
        <w:lastRenderedPageBreak/>
        <w:t>Audio analysis</w:t>
      </w:r>
    </w:p>
    <w:p w14:paraId="1C486C4A" w14:textId="77777777" w:rsidR="006C5163" w:rsidRPr="006C5163" w:rsidRDefault="006C5163" w:rsidP="006C5163">
      <w:r w:rsidRPr="006C5163">
        <w:t>Highlight feature extraction</w:t>
      </w:r>
    </w:p>
    <w:p w14:paraId="216F1618" w14:textId="77777777" w:rsidR="006C5163" w:rsidRPr="006C5163" w:rsidRDefault="006C5163" w:rsidP="006C5163">
      <w:r w:rsidRPr="006C5163">
        <w:t>AI reasoning</w:t>
      </w:r>
    </w:p>
    <w:p w14:paraId="3DAF6DF0" w14:textId="77777777" w:rsidR="006C5163" w:rsidRPr="006C5163" w:rsidRDefault="006C5163" w:rsidP="006C5163">
      <w:r w:rsidRPr="006C5163">
        <w:t>Highlight scoring</w:t>
      </w:r>
    </w:p>
    <w:p w14:paraId="0E195427" w14:textId="77777777" w:rsidR="006C5163" w:rsidRPr="006C5163" w:rsidRDefault="006C5163" w:rsidP="006C5163">
      <w:r w:rsidRPr="006C5163">
        <w:t>Highlight selection</w:t>
      </w:r>
    </w:p>
    <w:p w14:paraId="7CBE05F9" w14:textId="77777777" w:rsidR="006C5163" w:rsidRPr="006C5163" w:rsidRDefault="006C5163" w:rsidP="006C5163">
      <w:r w:rsidRPr="006C5163">
        <w:t>Clip rendering</w:t>
      </w:r>
    </w:p>
    <w:p w14:paraId="20F82F4C" w14:textId="77777777" w:rsidR="006C5163" w:rsidRPr="006C5163" w:rsidRDefault="006C5163" w:rsidP="006C5163">
      <w:r w:rsidRPr="006C5163">
        <w:t>Caption generation</w:t>
      </w:r>
    </w:p>
    <w:p w14:paraId="6C3B4A9A" w14:textId="77777777" w:rsidR="006C5163" w:rsidRPr="006C5163" w:rsidRDefault="006C5163" w:rsidP="006C5163">
      <w:r w:rsidRPr="006C5163">
        <w:t>Metadata generation</w:t>
      </w:r>
    </w:p>
    <w:p w14:paraId="39A9E78A" w14:textId="77777777" w:rsidR="006C5163" w:rsidRPr="006C5163" w:rsidRDefault="006C5163" w:rsidP="006C5163">
      <w:r w:rsidRPr="006C5163">
        <w:t>Final export</w:t>
      </w:r>
    </w:p>
    <w:p w14:paraId="46245AB2" w14:textId="77777777" w:rsidR="006C5163" w:rsidRPr="006C5163" w:rsidRDefault="006C5163" w:rsidP="006C5163">
      <w:pPr>
        <w:rPr>
          <w:b/>
          <w:bCs/>
        </w:rPr>
      </w:pPr>
      <w:r w:rsidRPr="006C5163">
        <w:rPr>
          <w:b/>
          <w:bCs/>
        </w:rPr>
        <w:t>Core Design Goals</w:t>
      </w:r>
    </w:p>
    <w:p w14:paraId="7BB83607" w14:textId="77777777" w:rsidR="006C5163" w:rsidRPr="006C5163" w:rsidRDefault="006C5163" w:rsidP="006C5163">
      <w:r w:rsidRPr="006C5163">
        <w:t>High maintainability</w:t>
      </w:r>
    </w:p>
    <w:p w14:paraId="64FDA2CD" w14:textId="77777777" w:rsidR="006C5163" w:rsidRPr="006C5163" w:rsidRDefault="006C5163" w:rsidP="006C5163">
      <w:r w:rsidRPr="006C5163">
        <w:t>Independent testing of services</w:t>
      </w:r>
    </w:p>
    <w:p w14:paraId="715B80D7" w14:textId="77777777" w:rsidR="006C5163" w:rsidRPr="006C5163" w:rsidRDefault="006C5163" w:rsidP="006C5163">
      <w:r w:rsidRPr="006C5163">
        <w:t>Easy addition of new AI models</w:t>
      </w:r>
    </w:p>
    <w:p w14:paraId="5E6AA74C" w14:textId="77777777" w:rsidR="006C5163" w:rsidRPr="006C5163" w:rsidRDefault="006C5163" w:rsidP="006C5163">
      <w:r w:rsidRPr="006C5163">
        <w:t>Minimal coupling between modules</w:t>
      </w:r>
    </w:p>
    <w:p w14:paraId="3CA0FDBB" w14:textId="77777777" w:rsidR="006C5163" w:rsidRPr="006C5163" w:rsidRDefault="006C5163" w:rsidP="006C5163">
      <w:r w:rsidRPr="006C5163">
        <w:t>Commercial-quality codebase</w:t>
      </w:r>
    </w:p>
    <w:p w14:paraId="0732B0B9" w14:textId="77777777" w:rsidR="006C5163" w:rsidRPr="006C5163" w:rsidRDefault="006C5163" w:rsidP="006C5163">
      <w:pPr>
        <w:rPr>
          <w:b/>
          <w:bCs/>
        </w:rPr>
      </w:pPr>
      <w:r w:rsidRPr="006C5163">
        <w:rPr>
          <w:b/>
          <w:bCs/>
        </w:rPr>
        <w:t>Current Architecture</w:t>
      </w:r>
    </w:p>
    <w:p w14:paraId="3EB26F1E" w14:textId="77777777" w:rsidR="006C5163" w:rsidRPr="006C5163" w:rsidRDefault="006C5163" w:rsidP="006C5163">
      <w:r w:rsidRPr="006C5163">
        <w:t xml:space="preserve">The architecture currently supports portrait rendering and is evolving towards a flexible </w:t>
      </w:r>
      <w:proofErr w:type="spellStart"/>
      <w:r w:rsidRPr="006C5163">
        <w:t>RecordingSession</w:t>
      </w:r>
      <w:proofErr w:type="spellEnd"/>
      <w:r w:rsidRPr="006C5163">
        <w:t xml:space="preserve"> model capable of supporting multiple recording layouts, including gameplay-only and gameplay plus </w:t>
      </w:r>
      <w:proofErr w:type="spellStart"/>
      <w:r w:rsidRPr="006C5163">
        <w:t>facecam</w:t>
      </w:r>
      <w:proofErr w:type="spellEnd"/>
      <w:r w:rsidRPr="006C5163">
        <w:t xml:space="preserve"> workflows.</w:t>
      </w:r>
    </w:p>
    <w:p w14:paraId="5E5D976E" w14:textId="77777777" w:rsidR="006C5163" w:rsidRPr="006C5163" w:rsidRDefault="006C5163" w:rsidP="006C5163">
      <w:pPr>
        <w:rPr>
          <w:b/>
          <w:bCs/>
        </w:rPr>
      </w:pPr>
      <w:r w:rsidRPr="006C5163">
        <w:rPr>
          <w:b/>
          <w:bCs/>
        </w:rPr>
        <w:t>Future Expansion</w:t>
      </w:r>
    </w:p>
    <w:p w14:paraId="47874661" w14:textId="77777777" w:rsidR="006C5163" w:rsidRPr="006C5163" w:rsidRDefault="006C5163" w:rsidP="006C5163">
      <w:r w:rsidRPr="006C5163">
        <w:t>The final edition of this volume will include complete architecture diagrams, component interaction maps, data-flow diagrams, sequence diagrams, class relationships, dependency graphs, pipeline timing, subsystem boundaries, and scalability considerations.</w:t>
      </w:r>
    </w:p>
    <w:p w14:paraId="43CF5EE9" w14:textId="742D2569" w:rsidR="006C5163" w:rsidRDefault="006C5163">
      <w:r>
        <w:br w:type="page"/>
      </w:r>
    </w:p>
    <w:p w14:paraId="4E32B96A" w14:textId="77777777" w:rsidR="006C5163" w:rsidRPr="006C5163" w:rsidRDefault="006C5163" w:rsidP="0081453F">
      <w:pPr>
        <w:pStyle w:val="Heading1"/>
      </w:pPr>
      <w:proofErr w:type="spellStart"/>
      <w:r w:rsidRPr="006C5163">
        <w:lastRenderedPageBreak/>
        <w:t>PressStartAI</w:t>
      </w:r>
      <w:proofErr w:type="spellEnd"/>
      <w:r w:rsidRPr="006C5163">
        <w:t xml:space="preserve"> - </w:t>
      </w:r>
      <w:r w:rsidRPr="0081453F">
        <w:t>Volume</w:t>
      </w:r>
      <w:r w:rsidRPr="006C5163">
        <w:t xml:space="preserve"> 9</w:t>
      </w:r>
      <w:r w:rsidRPr="006C5163">
        <w:br/>
        <w:t>SOURCE CODE REFERENCE</w:t>
      </w:r>
    </w:p>
    <w:p w14:paraId="0AFFE4C3" w14:textId="77777777" w:rsidR="006C5163" w:rsidRPr="006C5163" w:rsidRDefault="006C5163" w:rsidP="006C5163">
      <w:pPr>
        <w:rPr>
          <w:b/>
          <w:bCs/>
        </w:rPr>
      </w:pPr>
      <w:r w:rsidRPr="006C5163">
        <w:rPr>
          <w:b/>
          <w:bCs/>
        </w:rPr>
        <w:t>Purpose</w:t>
      </w:r>
    </w:p>
    <w:p w14:paraId="15F7CABC" w14:textId="77777777" w:rsidR="006C5163" w:rsidRPr="006C5163" w:rsidRDefault="006C5163" w:rsidP="006C5163">
      <w:r w:rsidRPr="006C5163">
        <w:t xml:space="preserve">This document serves as the master reference for the </w:t>
      </w:r>
      <w:proofErr w:type="spellStart"/>
      <w:r w:rsidRPr="006C5163">
        <w:t>PressStartAI</w:t>
      </w:r>
      <w:proofErr w:type="spellEnd"/>
      <w:r w:rsidRPr="006C5163">
        <w:t xml:space="preserve"> source code. Its purpose is to explain the organization of the repository, the responsibility of each major package, and the conventions used throughout the codebase.</w:t>
      </w:r>
    </w:p>
    <w:p w14:paraId="5E29431F" w14:textId="77777777" w:rsidR="006C5163" w:rsidRPr="006C5163" w:rsidRDefault="006C5163" w:rsidP="006C5163">
      <w:pPr>
        <w:rPr>
          <w:b/>
          <w:bCs/>
        </w:rPr>
      </w:pPr>
      <w:r w:rsidRPr="006C5163">
        <w:rPr>
          <w:b/>
          <w:bCs/>
        </w:rPr>
        <w:t>Repository Structure</w:t>
      </w:r>
    </w:p>
    <w:p w14:paraId="7000D845" w14:textId="77777777" w:rsidR="006C5163" w:rsidRPr="006C5163" w:rsidRDefault="006C5163" w:rsidP="006C5163">
      <w:r w:rsidRPr="006C5163">
        <w:t>config/ – configuration files</w:t>
      </w:r>
    </w:p>
    <w:p w14:paraId="6B75D15D" w14:textId="77777777" w:rsidR="006C5163" w:rsidRPr="006C5163" w:rsidRDefault="006C5163" w:rsidP="006C5163">
      <w:r w:rsidRPr="006C5163">
        <w:t>docs/ – project documentation</w:t>
      </w:r>
    </w:p>
    <w:p w14:paraId="21EDD832" w14:textId="77777777" w:rsidR="006C5163" w:rsidRPr="006C5163" w:rsidRDefault="006C5163" w:rsidP="006C5163">
      <w:proofErr w:type="spellStart"/>
      <w:r w:rsidRPr="006C5163">
        <w:t>src</w:t>
      </w:r>
      <w:proofErr w:type="spellEnd"/>
      <w:r w:rsidRPr="006C5163">
        <w:t>/ – application source code</w:t>
      </w:r>
    </w:p>
    <w:p w14:paraId="3C8BAFEF" w14:textId="77777777" w:rsidR="006C5163" w:rsidRPr="006C5163" w:rsidRDefault="006C5163" w:rsidP="006C5163">
      <w:r w:rsidRPr="006C5163">
        <w:t>tools/ – verification and utility scripts</w:t>
      </w:r>
    </w:p>
    <w:p w14:paraId="55E93F63" w14:textId="77777777" w:rsidR="006C5163" w:rsidRPr="006C5163" w:rsidRDefault="006C5163" w:rsidP="006C5163">
      <w:r w:rsidRPr="006C5163">
        <w:t>output/ – generated artifacts</w:t>
      </w:r>
    </w:p>
    <w:p w14:paraId="70319174" w14:textId="77777777" w:rsidR="006C5163" w:rsidRPr="006C5163" w:rsidRDefault="006C5163" w:rsidP="006C5163">
      <w:pPr>
        <w:rPr>
          <w:b/>
          <w:bCs/>
        </w:rPr>
      </w:pPr>
      <w:r w:rsidRPr="006C5163">
        <w:rPr>
          <w:b/>
          <w:bCs/>
        </w:rPr>
        <w:t>Major Source Packages</w:t>
      </w:r>
    </w:p>
    <w:p w14:paraId="38A5FCD6" w14:textId="77777777" w:rsidR="006C5163" w:rsidRPr="006C5163" w:rsidRDefault="006C5163" w:rsidP="006C5163">
      <w:r w:rsidRPr="006C5163">
        <w:t>CLI and application entry points</w:t>
      </w:r>
    </w:p>
    <w:p w14:paraId="52E17495" w14:textId="77777777" w:rsidR="006C5163" w:rsidRPr="006C5163" w:rsidRDefault="006C5163" w:rsidP="006C5163">
      <w:r w:rsidRPr="006C5163">
        <w:t>Pipeline orchestration</w:t>
      </w:r>
    </w:p>
    <w:p w14:paraId="2E4265FA" w14:textId="77777777" w:rsidR="006C5163" w:rsidRPr="006C5163" w:rsidRDefault="006C5163" w:rsidP="006C5163">
      <w:r w:rsidRPr="006C5163">
        <w:t>Media processing services</w:t>
      </w:r>
    </w:p>
    <w:p w14:paraId="444EE63C" w14:textId="77777777" w:rsidR="006C5163" w:rsidRPr="006C5163" w:rsidRDefault="006C5163" w:rsidP="006C5163">
      <w:r w:rsidRPr="006C5163">
        <w:t>Speech and transcription services</w:t>
      </w:r>
    </w:p>
    <w:p w14:paraId="21E37167" w14:textId="77777777" w:rsidR="006C5163" w:rsidRPr="006C5163" w:rsidRDefault="006C5163" w:rsidP="006C5163">
      <w:r w:rsidRPr="006C5163">
        <w:t>Scene and motion analysis</w:t>
      </w:r>
    </w:p>
    <w:p w14:paraId="2D823B95" w14:textId="77777777" w:rsidR="006C5163" w:rsidRPr="006C5163" w:rsidRDefault="006C5163" w:rsidP="006C5163">
      <w:r w:rsidRPr="006C5163">
        <w:t>AI reasoning services</w:t>
      </w:r>
    </w:p>
    <w:p w14:paraId="7834A1AF" w14:textId="77777777" w:rsidR="006C5163" w:rsidRPr="006C5163" w:rsidRDefault="006C5163" w:rsidP="006C5163">
      <w:r w:rsidRPr="006C5163">
        <w:t>Highlight selection services</w:t>
      </w:r>
    </w:p>
    <w:p w14:paraId="162BBF9F" w14:textId="77777777" w:rsidR="006C5163" w:rsidRPr="006C5163" w:rsidRDefault="006C5163" w:rsidP="006C5163">
      <w:r w:rsidRPr="006C5163">
        <w:t>Rendering services</w:t>
      </w:r>
    </w:p>
    <w:p w14:paraId="2762F2C8" w14:textId="77777777" w:rsidR="006C5163" w:rsidRPr="006C5163" w:rsidRDefault="006C5163" w:rsidP="006C5163">
      <w:r w:rsidRPr="006C5163">
        <w:t>Caption generation</w:t>
      </w:r>
    </w:p>
    <w:p w14:paraId="1A08A917" w14:textId="77777777" w:rsidR="006C5163" w:rsidRPr="006C5163" w:rsidRDefault="006C5163" w:rsidP="006C5163">
      <w:r w:rsidRPr="006C5163">
        <w:t>Metadata generation</w:t>
      </w:r>
    </w:p>
    <w:p w14:paraId="594BA74E" w14:textId="77777777" w:rsidR="006C5163" w:rsidRPr="006C5163" w:rsidRDefault="006C5163" w:rsidP="006C5163">
      <w:r w:rsidRPr="006C5163">
        <w:t>Export services</w:t>
      </w:r>
    </w:p>
    <w:p w14:paraId="465E2DE8" w14:textId="77777777" w:rsidR="006C5163" w:rsidRPr="006C5163" w:rsidRDefault="006C5163" w:rsidP="006C5163">
      <w:pPr>
        <w:rPr>
          <w:b/>
          <w:bCs/>
        </w:rPr>
      </w:pPr>
      <w:r w:rsidRPr="006C5163">
        <w:rPr>
          <w:b/>
          <w:bCs/>
        </w:rPr>
        <w:t>Coding Standards</w:t>
      </w:r>
    </w:p>
    <w:p w14:paraId="2613FD91" w14:textId="77777777" w:rsidR="006C5163" w:rsidRPr="006C5163" w:rsidRDefault="006C5163" w:rsidP="006C5163">
      <w:r w:rsidRPr="006C5163">
        <w:t>Single responsibility per module</w:t>
      </w:r>
    </w:p>
    <w:p w14:paraId="67F366CF" w14:textId="77777777" w:rsidR="006C5163" w:rsidRPr="006C5163" w:rsidRDefault="006C5163" w:rsidP="006C5163">
      <w:r w:rsidRPr="006C5163">
        <w:t>Consistent logging and error handling</w:t>
      </w:r>
    </w:p>
    <w:p w14:paraId="7FBC09CF" w14:textId="77777777" w:rsidR="006C5163" w:rsidRPr="006C5163" w:rsidRDefault="006C5163" w:rsidP="006C5163">
      <w:r w:rsidRPr="006C5163">
        <w:lastRenderedPageBreak/>
        <w:t>Type hints where practical</w:t>
      </w:r>
    </w:p>
    <w:p w14:paraId="6BD138A4" w14:textId="77777777" w:rsidR="006C5163" w:rsidRPr="006C5163" w:rsidRDefault="006C5163" w:rsidP="006C5163">
      <w:r w:rsidRPr="006C5163">
        <w:t>Reusable service classes</w:t>
      </w:r>
    </w:p>
    <w:p w14:paraId="5476E1E4" w14:textId="77777777" w:rsidR="006C5163" w:rsidRPr="006C5163" w:rsidRDefault="006C5163" w:rsidP="006C5163">
      <w:r w:rsidRPr="006C5163">
        <w:t>Backward-compatible changes</w:t>
      </w:r>
    </w:p>
    <w:p w14:paraId="6FC4BA79" w14:textId="77777777" w:rsidR="006C5163" w:rsidRPr="006C5163" w:rsidRDefault="006C5163" w:rsidP="006C5163">
      <w:pPr>
        <w:rPr>
          <w:b/>
          <w:bCs/>
        </w:rPr>
      </w:pPr>
      <w:r w:rsidRPr="006C5163">
        <w:rPr>
          <w:b/>
          <w:bCs/>
        </w:rPr>
        <w:t>Future Detailed Reference</w:t>
      </w:r>
    </w:p>
    <w:p w14:paraId="69329B35" w14:textId="77777777" w:rsidR="006C5163" w:rsidRPr="006C5163" w:rsidRDefault="006C5163" w:rsidP="006C5163">
      <w:r w:rsidRPr="006C5163">
        <w:t>The final edition of this volume will document every Python file in the project, including its purpose, public classes, functions, parameters, return values, dependencies, call hierarchy, examples, and cross-references to related modules. It will effectively function as a complete developer manual for the codebase.</w:t>
      </w:r>
    </w:p>
    <w:p w14:paraId="03011D77" w14:textId="5EF029C5" w:rsidR="0081453F" w:rsidRDefault="0081453F">
      <w:r>
        <w:br w:type="page"/>
      </w:r>
    </w:p>
    <w:p w14:paraId="7CD6B18D" w14:textId="77777777" w:rsidR="0081453F" w:rsidRPr="0081453F" w:rsidRDefault="0081453F" w:rsidP="0086022F">
      <w:pPr>
        <w:pStyle w:val="Heading1"/>
      </w:pPr>
      <w:proofErr w:type="spellStart"/>
      <w:r w:rsidRPr="0081453F">
        <w:lastRenderedPageBreak/>
        <w:t>PressStartAI</w:t>
      </w:r>
      <w:proofErr w:type="spellEnd"/>
      <w:r w:rsidRPr="0081453F">
        <w:t xml:space="preserve"> - Volume 10</w:t>
      </w:r>
      <w:r w:rsidRPr="0081453F">
        <w:br/>
        <w:t>AI PIPELINE REFERENCE</w:t>
      </w:r>
    </w:p>
    <w:p w14:paraId="53667AA3" w14:textId="77777777" w:rsidR="0081453F" w:rsidRPr="0081453F" w:rsidRDefault="0081453F" w:rsidP="0081453F">
      <w:pPr>
        <w:rPr>
          <w:b/>
          <w:bCs/>
        </w:rPr>
      </w:pPr>
      <w:r w:rsidRPr="0081453F">
        <w:rPr>
          <w:b/>
          <w:bCs/>
        </w:rPr>
        <w:t>Purpose</w:t>
      </w:r>
    </w:p>
    <w:p w14:paraId="1D7BA857" w14:textId="77777777" w:rsidR="0081453F" w:rsidRPr="0081453F" w:rsidRDefault="0081453F" w:rsidP="0081453F">
      <w:r w:rsidRPr="0081453F">
        <w:t xml:space="preserve">This volume documents the complete AI processing pipeline used by </w:t>
      </w:r>
      <w:proofErr w:type="spellStart"/>
      <w:r w:rsidRPr="0081453F">
        <w:t>PressStartAI</w:t>
      </w:r>
      <w:proofErr w:type="spellEnd"/>
      <w:r w:rsidRPr="0081453F">
        <w:t>, from raw gameplay recording to the final packaged YouTube Short.</w:t>
      </w:r>
    </w:p>
    <w:p w14:paraId="2BF5E560" w14:textId="77777777" w:rsidR="0081453F" w:rsidRPr="0081453F" w:rsidRDefault="0081453F" w:rsidP="0081453F">
      <w:pPr>
        <w:rPr>
          <w:b/>
          <w:bCs/>
        </w:rPr>
      </w:pPr>
      <w:r w:rsidRPr="0081453F">
        <w:rPr>
          <w:b/>
          <w:bCs/>
        </w:rPr>
        <w:t>Pipeline Stages</w:t>
      </w:r>
    </w:p>
    <w:p w14:paraId="136D7090" w14:textId="77777777" w:rsidR="0081453F" w:rsidRPr="0081453F" w:rsidRDefault="0081453F" w:rsidP="0081453F">
      <w:r w:rsidRPr="0081453F">
        <w:t>Video ingestion</w:t>
      </w:r>
    </w:p>
    <w:p w14:paraId="6884123C" w14:textId="77777777" w:rsidR="0081453F" w:rsidRPr="0081453F" w:rsidRDefault="0081453F" w:rsidP="0081453F">
      <w:r w:rsidRPr="0081453F">
        <w:t>Audio extraction</w:t>
      </w:r>
    </w:p>
    <w:p w14:paraId="2DBC8467" w14:textId="77777777" w:rsidR="0081453F" w:rsidRPr="0081453F" w:rsidRDefault="0081453F" w:rsidP="0081453F">
      <w:r w:rsidRPr="0081453F">
        <w:t>Voice activity detection</w:t>
      </w:r>
    </w:p>
    <w:p w14:paraId="34303FE1" w14:textId="77777777" w:rsidR="0081453F" w:rsidRPr="0081453F" w:rsidRDefault="0081453F" w:rsidP="0081453F">
      <w:r w:rsidRPr="0081453F">
        <w:t>Speech transcription</w:t>
      </w:r>
    </w:p>
    <w:p w14:paraId="3A0F7A1F" w14:textId="77777777" w:rsidR="0081453F" w:rsidRPr="0081453F" w:rsidRDefault="0081453F" w:rsidP="0081453F">
      <w:r w:rsidRPr="0081453F">
        <w:t>Scene detection</w:t>
      </w:r>
    </w:p>
    <w:p w14:paraId="7ECCD9DD" w14:textId="77777777" w:rsidR="0081453F" w:rsidRPr="0081453F" w:rsidRDefault="0081453F" w:rsidP="0081453F">
      <w:r w:rsidRPr="0081453F">
        <w:t>Motion analysis</w:t>
      </w:r>
    </w:p>
    <w:p w14:paraId="13CEF4FD" w14:textId="77777777" w:rsidR="0081453F" w:rsidRPr="0081453F" w:rsidRDefault="0081453F" w:rsidP="0081453F">
      <w:r w:rsidRPr="0081453F">
        <w:t>Audio feature analysis</w:t>
      </w:r>
    </w:p>
    <w:p w14:paraId="05995193" w14:textId="77777777" w:rsidR="0081453F" w:rsidRPr="0081453F" w:rsidRDefault="0081453F" w:rsidP="0081453F">
      <w:r w:rsidRPr="0081453F">
        <w:t>Highlight feature extraction</w:t>
      </w:r>
    </w:p>
    <w:p w14:paraId="65DB28B3" w14:textId="77777777" w:rsidR="0081453F" w:rsidRPr="0081453F" w:rsidRDefault="0081453F" w:rsidP="0081453F">
      <w:r w:rsidRPr="0081453F">
        <w:t>AI reasoning</w:t>
      </w:r>
    </w:p>
    <w:p w14:paraId="23B552FD" w14:textId="77777777" w:rsidR="0081453F" w:rsidRPr="0081453F" w:rsidRDefault="0081453F" w:rsidP="0081453F">
      <w:r w:rsidRPr="0081453F">
        <w:t>Highlight scoring</w:t>
      </w:r>
    </w:p>
    <w:p w14:paraId="7E3D8654" w14:textId="77777777" w:rsidR="0081453F" w:rsidRPr="0081453F" w:rsidRDefault="0081453F" w:rsidP="0081453F">
      <w:r w:rsidRPr="0081453F">
        <w:t>Highlight selection</w:t>
      </w:r>
    </w:p>
    <w:p w14:paraId="19573D3A" w14:textId="77777777" w:rsidR="0081453F" w:rsidRPr="0081453F" w:rsidRDefault="0081453F" w:rsidP="0081453F">
      <w:r w:rsidRPr="0081453F">
        <w:t>Clip generation</w:t>
      </w:r>
    </w:p>
    <w:p w14:paraId="42D4A586" w14:textId="77777777" w:rsidR="0081453F" w:rsidRPr="0081453F" w:rsidRDefault="0081453F" w:rsidP="0081453F">
      <w:r w:rsidRPr="0081453F">
        <w:t>Caption generation</w:t>
      </w:r>
    </w:p>
    <w:p w14:paraId="72DEDC25" w14:textId="77777777" w:rsidR="0081453F" w:rsidRPr="0081453F" w:rsidRDefault="0081453F" w:rsidP="0081453F">
      <w:r w:rsidRPr="0081453F">
        <w:t>Metadata generation</w:t>
      </w:r>
    </w:p>
    <w:p w14:paraId="6AB068CE" w14:textId="77777777" w:rsidR="0081453F" w:rsidRPr="0081453F" w:rsidRDefault="0081453F" w:rsidP="0081453F">
      <w:r w:rsidRPr="0081453F">
        <w:t>Package export</w:t>
      </w:r>
    </w:p>
    <w:p w14:paraId="0CB1A04C" w14:textId="77777777" w:rsidR="0081453F" w:rsidRPr="0081453F" w:rsidRDefault="0081453F" w:rsidP="0081453F">
      <w:pPr>
        <w:rPr>
          <w:b/>
          <w:bCs/>
        </w:rPr>
      </w:pPr>
      <w:r w:rsidRPr="0081453F">
        <w:rPr>
          <w:b/>
          <w:bCs/>
        </w:rPr>
        <w:t>AI Components</w:t>
      </w:r>
    </w:p>
    <w:p w14:paraId="155F47F2" w14:textId="77777777" w:rsidR="0081453F" w:rsidRPr="0081453F" w:rsidRDefault="0081453F" w:rsidP="0081453F">
      <w:proofErr w:type="spellStart"/>
      <w:r w:rsidRPr="0081453F">
        <w:t>OpenVINO</w:t>
      </w:r>
      <w:proofErr w:type="spellEnd"/>
      <w:r w:rsidRPr="0081453F">
        <w:t xml:space="preserve"> inference</w:t>
      </w:r>
    </w:p>
    <w:p w14:paraId="0357DB92" w14:textId="77777777" w:rsidR="0081453F" w:rsidRPr="0081453F" w:rsidRDefault="0081453F" w:rsidP="0081453F">
      <w:r w:rsidRPr="0081453F">
        <w:t>Whisper transcription</w:t>
      </w:r>
    </w:p>
    <w:p w14:paraId="5C8F1C8C" w14:textId="77777777" w:rsidR="0081453F" w:rsidRPr="0081453F" w:rsidRDefault="0081453F" w:rsidP="0081453F">
      <w:proofErr w:type="spellStart"/>
      <w:r w:rsidRPr="0081453F">
        <w:t>Ollama</w:t>
      </w:r>
      <w:proofErr w:type="spellEnd"/>
      <w:r w:rsidRPr="0081453F">
        <w:t>-based reasoning</w:t>
      </w:r>
    </w:p>
    <w:p w14:paraId="7946FCA6" w14:textId="77777777" w:rsidR="0081453F" w:rsidRPr="0081453F" w:rsidRDefault="0081453F" w:rsidP="0081453F">
      <w:r w:rsidRPr="0081453F">
        <w:t>Vision-assisted highlight evaluation</w:t>
      </w:r>
    </w:p>
    <w:p w14:paraId="33576BAF" w14:textId="77777777" w:rsidR="0081453F" w:rsidRPr="0081453F" w:rsidRDefault="0081453F" w:rsidP="0081453F">
      <w:r w:rsidRPr="0081453F">
        <w:t>Fusion scoring pipeline</w:t>
      </w:r>
    </w:p>
    <w:p w14:paraId="3BCAEA52" w14:textId="77777777" w:rsidR="0081453F" w:rsidRPr="0081453F" w:rsidRDefault="0081453F" w:rsidP="0081453F">
      <w:pPr>
        <w:rPr>
          <w:b/>
          <w:bCs/>
        </w:rPr>
      </w:pPr>
      <w:r w:rsidRPr="0081453F">
        <w:rPr>
          <w:b/>
          <w:bCs/>
        </w:rPr>
        <w:lastRenderedPageBreak/>
        <w:t>Design Principles</w:t>
      </w:r>
    </w:p>
    <w:p w14:paraId="728C2C25" w14:textId="77777777" w:rsidR="0081453F" w:rsidRPr="0081453F" w:rsidRDefault="0081453F" w:rsidP="0081453F">
      <w:r w:rsidRPr="0081453F">
        <w:t>Each pipeline stage performs a single responsibility.</w:t>
      </w:r>
    </w:p>
    <w:p w14:paraId="068677EA" w14:textId="77777777" w:rsidR="0081453F" w:rsidRPr="0081453F" w:rsidRDefault="0081453F" w:rsidP="0081453F">
      <w:r w:rsidRPr="0081453F">
        <w:t>Intermediate outputs are reusable.</w:t>
      </w:r>
    </w:p>
    <w:p w14:paraId="6FB2F1D8" w14:textId="77777777" w:rsidR="0081453F" w:rsidRPr="0081453F" w:rsidRDefault="0081453F" w:rsidP="0081453F">
      <w:r w:rsidRPr="0081453F">
        <w:t>Every stage can be independently verified.</w:t>
      </w:r>
    </w:p>
    <w:p w14:paraId="3EF4E142" w14:textId="77777777" w:rsidR="0081453F" w:rsidRPr="0081453F" w:rsidRDefault="0081453F" w:rsidP="0081453F">
      <w:r w:rsidRPr="0081453F">
        <w:t>Pipeline failures should produce actionable diagnostics.</w:t>
      </w:r>
    </w:p>
    <w:p w14:paraId="53726922" w14:textId="77777777" w:rsidR="0081453F" w:rsidRPr="0081453F" w:rsidRDefault="0081453F" w:rsidP="0081453F">
      <w:pPr>
        <w:rPr>
          <w:b/>
          <w:bCs/>
        </w:rPr>
      </w:pPr>
      <w:r w:rsidRPr="0081453F">
        <w:rPr>
          <w:b/>
          <w:bCs/>
        </w:rPr>
        <w:t>Performance Objectives</w:t>
      </w:r>
    </w:p>
    <w:p w14:paraId="6738141E" w14:textId="77777777" w:rsidR="0081453F" w:rsidRPr="0081453F" w:rsidRDefault="0081453F" w:rsidP="0081453F">
      <w:r w:rsidRPr="0081453F">
        <w:t>Support local execution only.</w:t>
      </w:r>
    </w:p>
    <w:p w14:paraId="6D68A9C6" w14:textId="77777777" w:rsidR="0081453F" w:rsidRPr="0081453F" w:rsidRDefault="0081453F" w:rsidP="0081453F">
      <w:r w:rsidRPr="0081453F">
        <w:t>Maximize Intel CPU/GPU/NPU utilization where available.</w:t>
      </w:r>
    </w:p>
    <w:p w14:paraId="6345F9D4" w14:textId="77777777" w:rsidR="0081453F" w:rsidRPr="0081453F" w:rsidRDefault="0081453F" w:rsidP="0081453F">
      <w:r w:rsidRPr="0081453F">
        <w:t>Enable future parallel execution.</w:t>
      </w:r>
    </w:p>
    <w:p w14:paraId="0E8E1F3F" w14:textId="77777777" w:rsidR="0081453F" w:rsidRPr="0081453F" w:rsidRDefault="0081453F" w:rsidP="0081453F">
      <w:r w:rsidRPr="0081453F">
        <w:t>Maintain deterministic outputs for testing.</w:t>
      </w:r>
    </w:p>
    <w:p w14:paraId="7D517692" w14:textId="77777777" w:rsidR="0081453F" w:rsidRPr="0081453F" w:rsidRDefault="0081453F" w:rsidP="0081453F">
      <w:pPr>
        <w:rPr>
          <w:b/>
          <w:bCs/>
        </w:rPr>
      </w:pPr>
      <w:r w:rsidRPr="0081453F">
        <w:rPr>
          <w:b/>
          <w:bCs/>
        </w:rPr>
        <w:t>Future Comprehensive Edition</w:t>
      </w:r>
    </w:p>
    <w:p w14:paraId="393EB234" w14:textId="77777777" w:rsidR="0081453F" w:rsidRPr="0081453F" w:rsidRDefault="0081453F" w:rsidP="0081453F">
      <w:r w:rsidRPr="0081453F">
        <w:t>The completed version of this volume will include detailed documentation for every AI stage, model configuration, prompts, scoring formulas, data structures, timing profiles, optimization strategies, hardware acceleration paths, fallback behavior, and troubleshooting guidance.</w:t>
      </w:r>
    </w:p>
    <w:p w14:paraId="3E7F447B" w14:textId="3A3A67C3" w:rsidR="0086022F" w:rsidRDefault="0086022F">
      <w:r>
        <w:br w:type="page"/>
      </w:r>
    </w:p>
    <w:p w14:paraId="53B3B7B9" w14:textId="77777777" w:rsidR="0086022F" w:rsidRPr="0086022F" w:rsidRDefault="0086022F" w:rsidP="0086022F">
      <w:pPr>
        <w:pStyle w:val="Heading1"/>
      </w:pPr>
      <w:proofErr w:type="spellStart"/>
      <w:r w:rsidRPr="0086022F">
        <w:lastRenderedPageBreak/>
        <w:t>PressStartAI</w:t>
      </w:r>
      <w:proofErr w:type="spellEnd"/>
      <w:r w:rsidRPr="0086022F">
        <w:t xml:space="preserve"> - Volume 11</w:t>
      </w:r>
      <w:r w:rsidRPr="0086022F">
        <w:br/>
        <w:t>CONFIGURATION &amp; DEPLOYMENT REFERENCE</w:t>
      </w:r>
    </w:p>
    <w:p w14:paraId="309C1FCE" w14:textId="77777777" w:rsidR="0086022F" w:rsidRPr="0086022F" w:rsidRDefault="0086022F" w:rsidP="0086022F">
      <w:pPr>
        <w:rPr>
          <w:b/>
          <w:bCs/>
        </w:rPr>
      </w:pPr>
      <w:r w:rsidRPr="0086022F">
        <w:rPr>
          <w:b/>
          <w:bCs/>
        </w:rPr>
        <w:t>Purpose</w:t>
      </w:r>
    </w:p>
    <w:p w14:paraId="707CF561" w14:textId="77777777" w:rsidR="0086022F" w:rsidRPr="0086022F" w:rsidRDefault="0086022F" w:rsidP="0086022F">
      <w:r w:rsidRPr="0086022F">
        <w:t xml:space="preserve">This volume documents how </w:t>
      </w:r>
      <w:proofErr w:type="spellStart"/>
      <w:r w:rsidRPr="0086022F">
        <w:t>PressStartAI</w:t>
      </w:r>
      <w:proofErr w:type="spellEnd"/>
      <w:r w:rsidRPr="0086022F">
        <w:t xml:space="preserve"> is configured, installed, verified, and deployed on supported systems. It is intended to be the authoritative reference for environment setup and operational configuration.</w:t>
      </w:r>
    </w:p>
    <w:p w14:paraId="04DE7863" w14:textId="77777777" w:rsidR="0086022F" w:rsidRPr="0086022F" w:rsidRDefault="0086022F" w:rsidP="0086022F">
      <w:pPr>
        <w:rPr>
          <w:b/>
          <w:bCs/>
        </w:rPr>
      </w:pPr>
      <w:r w:rsidRPr="0086022F">
        <w:rPr>
          <w:b/>
          <w:bCs/>
        </w:rPr>
        <w:t>Configuration Areas</w:t>
      </w:r>
    </w:p>
    <w:p w14:paraId="65BD220A" w14:textId="77777777" w:rsidR="0086022F" w:rsidRPr="0086022F" w:rsidRDefault="0086022F" w:rsidP="0086022F">
      <w:r w:rsidRPr="0086022F">
        <w:t>Application configuration</w:t>
      </w:r>
    </w:p>
    <w:p w14:paraId="23CFBCB1" w14:textId="77777777" w:rsidR="0086022F" w:rsidRPr="0086022F" w:rsidRDefault="0086022F" w:rsidP="0086022F">
      <w:r w:rsidRPr="0086022F">
        <w:t>Logging configuration</w:t>
      </w:r>
    </w:p>
    <w:p w14:paraId="73868AB8" w14:textId="77777777" w:rsidR="0086022F" w:rsidRPr="0086022F" w:rsidRDefault="0086022F" w:rsidP="0086022F">
      <w:r w:rsidRPr="0086022F">
        <w:t>Model configuration</w:t>
      </w:r>
    </w:p>
    <w:p w14:paraId="0B84AC6F" w14:textId="77777777" w:rsidR="0086022F" w:rsidRPr="0086022F" w:rsidRDefault="0086022F" w:rsidP="0086022F">
      <w:r w:rsidRPr="0086022F">
        <w:t>Rendering configuration</w:t>
      </w:r>
    </w:p>
    <w:p w14:paraId="7BD7CDE6" w14:textId="77777777" w:rsidR="0086022F" w:rsidRPr="0086022F" w:rsidRDefault="0086022F" w:rsidP="0086022F">
      <w:r w:rsidRPr="0086022F">
        <w:t>Output configuration</w:t>
      </w:r>
    </w:p>
    <w:p w14:paraId="2102FDDF" w14:textId="77777777" w:rsidR="0086022F" w:rsidRPr="0086022F" w:rsidRDefault="0086022F" w:rsidP="0086022F">
      <w:r w:rsidRPr="0086022F">
        <w:t>Verification configuration</w:t>
      </w:r>
    </w:p>
    <w:p w14:paraId="0AD21DAB" w14:textId="77777777" w:rsidR="0086022F" w:rsidRPr="0086022F" w:rsidRDefault="0086022F" w:rsidP="0086022F">
      <w:pPr>
        <w:rPr>
          <w:b/>
          <w:bCs/>
        </w:rPr>
      </w:pPr>
      <w:r w:rsidRPr="0086022F">
        <w:rPr>
          <w:b/>
          <w:bCs/>
        </w:rPr>
        <w:t>Supported Environment</w:t>
      </w:r>
    </w:p>
    <w:p w14:paraId="39C8F1CD" w14:textId="77777777" w:rsidR="0086022F" w:rsidRPr="0086022F" w:rsidRDefault="0086022F" w:rsidP="0086022F">
      <w:r w:rsidRPr="0086022F">
        <w:t>Windows 11</w:t>
      </w:r>
    </w:p>
    <w:p w14:paraId="6CF126A7" w14:textId="77777777" w:rsidR="0086022F" w:rsidRPr="0086022F" w:rsidRDefault="0086022F" w:rsidP="0086022F">
      <w:r w:rsidRPr="0086022F">
        <w:t>Python virtual environment</w:t>
      </w:r>
    </w:p>
    <w:p w14:paraId="7A64C50F" w14:textId="77777777" w:rsidR="0086022F" w:rsidRPr="0086022F" w:rsidRDefault="0086022F" w:rsidP="0086022F">
      <w:r w:rsidRPr="0086022F">
        <w:t>Intel Core Ultra processors</w:t>
      </w:r>
    </w:p>
    <w:p w14:paraId="06E8BBFA" w14:textId="77777777" w:rsidR="0086022F" w:rsidRPr="0086022F" w:rsidRDefault="0086022F" w:rsidP="0086022F">
      <w:proofErr w:type="spellStart"/>
      <w:r w:rsidRPr="0086022F">
        <w:t>OpenVINO</w:t>
      </w:r>
      <w:proofErr w:type="spellEnd"/>
      <w:r w:rsidRPr="0086022F">
        <w:t xml:space="preserve"> runtime</w:t>
      </w:r>
    </w:p>
    <w:p w14:paraId="29800C1C" w14:textId="77777777" w:rsidR="0086022F" w:rsidRPr="0086022F" w:rsidRDefault="0086022F" w:rsidP="0086022F">
      <w:proofErr w:type="spellStart"/>
      <w:r w:rsidRPr="0086022F">
        <w:t>FFmpeg</w:t>
      </w:r>
      <w:proofErr w:type="spellEnd"/>
    </w:p>
    <w:p w14:paraId="305D610B" w14:textId="77777777" w:rsidR="0086022F" w:rsidRPr="0086022F" w:rsidRDefault="0086022F" w:rsidP="0086022F">
      <w:proofErr w:type="spellStart"/>
      <w:r w:rsidRPr="0086022F">
        <w:t>Ollama</w:t>
      </w:r>
      <w:proofErr w:type="spellEnd"/>
    </w:p>
    <w:p w14:paraId="0960B8CB" w14:textId="77777777" w:rsidR="0086022F" w:rsidRPr="0086022F" w:rsidRDefault="0086022F" w:rsidP="0086022F">
      <w:pPr>
        <w:rPr>
          <w:b/>
          <w:bCs/>
        </w:rPr>
      </w:pPr>
      <w:r w:rsidRPr="0086022F">
        <w:rPr>
          <w:b/>
          <w:bCs/>
        </w:rPr>
        <w:t>Deployment Principles</w:t>
      </w:r>
    </w:p>
    <w:p w14:paraId="5E9DF665" w14:textId="77777777" w:rsidR="0086022F" w:rsidRPr="0086022F" w:rsidRDefault="0086022F" w:rsidP="0086022F">
      <w:r w:rsidRPr="0086022F">
        <w:t>Local-only execution</w:t>
      </w:r>
    </w:p>
    <w:p w14:paraId="6D0278CD" w14:textId="77777777" w:rsidR="0086022F" w:rsidRPr="0086022F" w:rsidRDefault="0086022F" w:rsidP="0086022F">
      <w:r w:rsidRPr="0086022F">
        <w:t>No cloud dependency</w:t>
      </w:r>
    </w:p>
    <w:p w14:paraId="12E130D5" w14:textId="77777777" w:rsidR="0086022F" w:rsidRPr="0086022F" w:rsidRDefault="0086022F" w:rsidP="0086022F">
      <w:r w:rsidRPr="0086022F">
        <w:t>Repeatable installation</w:t>
      </w:r>
    </w:p>
    <w:p w14:paraId="641B25A2" w14:textId="77777777" w:rsidR="0086022F" w:rsidRPr="0086022F" w:rsidRDefault="0086022F" w:rsidP="0086022F">
      <w:r w:rsidRPr="0086022F">
        <w:t>Deterministic verification</w:t>
      </w:r>
    </w:p>
    <w:p w14:paraId="007F91EB" w14:textId="77777777" w:rsidR="0086022F" w:rsidRPr="0086022F" w:rsidRDefault="0086022F" w:rsidP="0086022F">
      <w:r w:rsidRPr="0086022F">
        <w:t>Production-quality configuration</w:t>
      </w:r>
    </w:p>
    <w:p w14:paraId="390DA496" w14:textId="77777777" w:rsidR="0086022F" w:rsidRPr="0086022F" w:rsidRDefault="0086022F" w:rsidP="0086022F">
      <w:pPr>
        <w:rPr>
          <w:b/>
          <w:bCs/>
        </w:rPr>
      </w:pPr>
      <w:r w:rsidRPr="0086022F">
        <w:rPr>
          <w:b/>
          <w:bCs/>
        </w:rPr>
        <w:t>Verification</w:t>
      </w:r>
    </w:p>
    <w:p w14:paraId="5B6FDB85" w14:textId="77777777" w:rsidR="0086022F" w:rsidRPr="0086022F" w:rsidRDefault="0086022F" w:rsidP="0086022F">
      <w:r w:rsidRPr="0086022F">
        <w:lastRenderedPageBreak/>
        <w:t>Environment verification</w:t>
      </w:r>
    </w:p>
    <w:p w14:paraId="6D455821" w14:textId="77777777" w:rsidR="0086022F" w:rsidRPr="0086022F" w:rsidRDefault="0086022F" w:rsidP="0086022F">
      <w:r w:rsidRPr="0086022F">
        <w:t>Hardware verification</w:t>
      </w:r>
    </w:p>
    <w:p w14:paraId="1852C986" w14:textId="77777777" w:rsidR="0086022F" w:rsidRPr="0086022F" w:rsidRDefault="0086022F" w:rsidP="0086022F">
      <w:r w:rsidRPr="0086022F">
        <w:t>Pipeline verification</w:t>
      </w:r>
    </w:p>
    <w:p w14:paraId="3B09E3EF" w14:textId="77777777" w:rsidR="0086022F" w:rsidRPr="0086022F" w:rsidRDefault="0086022F" w:rsidP="0086022F">
      <w:r w:rsidRPr="0086022F">
        <w:t>Output validation</w:t>
      </w:r>
    </w:p>
    <w:p w14:paraId="057A21E4" w14:textId="77777777" w:rsidR="0086022F" w:rsidRPr="0086022F" w:rsidRDefault="0086022F" w:rsidP="0086022F">
      <w:r w:rsidRPr="0086022F">
        <w:t>Performance validation</w:t>
      </w:r>
    </w:p>
    <w:p w14:paraId="3972E80B" w14:textId="77777777" w:rsidR="0086022F" w:rsidRPr="0086022F" w:rsidRDefault="0086022F" w:rsidP="0086022F">
      <w:pPr>
        <w:rPr>
          <w:b/>
          <w:bCs/>
        </w:rPr>
      </w:pPr>
      <w:r w:rsidRPr="0086022F">
        <w:rPr>
          <w:b/>
          <w:bCs/>
        </w:rPr>
        <w:t>Future Comprehensive Edition</w:t>
      </w:r>
    </w:p>
    <w:p w14:paraId="083CBB07" w14:textId="77777777" w:rsidR="0086022F" w:rsidRPr="0086022F" w:rsidRDefault="0086022F" w:rsidP="0086022F">
      <w:r w:rsidRPr="0086022F">
        <w:t>The completed version of this volume will document every configuration file, every configurable option, installation procedures, dependency versions, environment variables, deployment scenarios, troubleshooting workflows, upgrade paths, backup strategies, and disaster recovery procedures.</w:t>
      </w:r>
    </w:p>
    <w:p w14:paraId="6DAB7C67" w14:textId="20662C82" w:rsidR="0086022F" w:rsidRDefault="0086022F">
      <w:r>
        <w:br w:type="page"/>
      </w:r>
    </w:p>
    <w:p w14:paraId="4A6E4C37" w14:textId="77777777" w:rsidR="0086022F" w:rsidRPr="0086022F" w:rsidRDefault="0086022F" w:rsidP="0086022F">
      <w:pPr>
        <w:pStyle w:val="Heading1"/>
      </w:pPr>
      <w:proofErr w:type="spellStart"/>
      <w:r w:rsidRPr="0086022F">
        <w:lastRenderedPageBreak/>
        <w:t>PressStartAI</w:t>
      </w:r>
      <w:proofErr w:type="spellEnd"/>
      <w:r w:rsidRPr="0086022F">
        <w:t xml:space="preserve"> - Volume 12</w:t>
      </w:r>
      <w:r w:rsidRPr="0086022F">
        <w:br/>
        <w:t>TESTING, VALIDATION &amp; QUALITY ASSURANCE REFERENCE</w:t>
      </w:r>
    </w:p>
    <w:p w14:paraId="046EB758" w14:textId="77777777" w:rsidR="0086022F" w:rsidRPr="0086022F" w:rsidRDefault="0086022F" w:rsidP="0086022F">
      <w:pPr>
        <w:rPr>
          <w:b/>
          <w:bCs/>
        </w:rPr>
      </w:pPr>
      <w:r w:rsidRPr="0086022F">
        <w:rPr>
          <w:b/>
          <w:bCs/>
        </w:rPr>
        <w:t>Purpose</w:t>
      </w:r>
    </w:p>
    <w:p w14:paraId="267C6AE2" w14:textId="77777777" w:rsidR="0086022F" w:rsidRPr="0086022F" w:rsidRDefault="0086022F" w:rsidP="0086022F">
      <w:r w:rsidRPr="0086022F">
        <w:t xml:space="preserve">This volume defines the testing philosophy, verification workflow, quality gates, and release criteria for </w:t>
      </w:r>
      <w:proofErr w:type="spellStart"/>
      <w:r w:rsidRPr="0086022F">
        <w:t>PressStartAI</w:t>
      </w:r>
      <w:proofErr w:type="spellEnd"/>
      <w:r w:rsidRPr="0086022F">
        <w:t>.</w:t>
      </w:r>
    </w:p>
    <w:p w14:paraId="0E1D379F" w14:textId="77777777" w:rsidR="0086022F" w:rsidRPr="0086022F" w:rsidRDefault="0086022F" w:rsidP="0086022F">
      <w:pPr>
        <w:rPr>
          <w:b/>
          <w:bCs/>
        </w:rPr>
      </w:pPr>
      <w:r w:rsidRPr="0086022F">
        <w:rPr>
          <w:b/>
          <w:bCs/>
        </w:rPr>
        <w:t>Testing Strategy</w:t>
      </w:r>
    </w:p>
    <w:p w14:paraId="11EB883C" w14:textId="77777777" w:rsidR="0086022F" w:rsidRPr="0086022F" w:rsidRDefault="0086022F" w:rsidP="0086022F">
      <w:r w:rsidRPr="0086022F">
        <w:t>Unit testing for individual services</w:t>
      </w:r>
    </w:p>
    <w:p w14:paraId="13D6257D" w14:textId="77777777" w:rsidR="0086022F" w:rsidRPr="0086022F" w:rsidRDefault="0086022F" w:rsidP="0086022F">
      <w:r w:rsidRPr="0086022F">
        <w:t>Integration testing for pipeline stages</w:t>
      </w:r>
    </w:p>
    <w:p w14:paraId="1968EF06" w14:textId="77777777" w:rsidR="0086022F" w:rsidRPr="0086022F" w:rsidRDefault="0086022F" w:rsidP="0086022F">
      <w:r w:rsidRPr="0086022F">
        <w:t>End-to-end pipeline validation</w:t>
      </w:r>
    </w:p>
    <w:p w14:paraId="69A67F03" w14:textId="77777777" w:rsidR="0086022F" w:rsidRPr="0086022F" w:rsidRDefault="0086022F" w:rsidP="0086022F">
      <w:r w:rsidRPr="0086022F">
        <w:t>Regression testing after every feature</w:t>
      </w:r>
    </w:p>
    <w:p w14:paraId="33637B05" w14:textId="77777777" w:rsidR="0086022F" w:rsidRPr="0086022F" w:rsidRDefault="0086022F" w:rsidP="0086022F">
      <w:r w:rsidRPr="0086022F">
        <w:t>Performance benchmarking</w:t>
      </w:r>
    </w:p>
    <w:p w14:paraId="0A733BFF" w14:textId="77777777" w:rsidR="0086022F" w:rsidRPr="0086022F" w:rsidRDefault="0086022F" w:rsidP="0086022F">
      <w:pPr>
        <w:rPr>
          <w:b/>
          <w:bCs/>
        </w:rPr>
      </w:pPr>
      <w:r w:rsidRPr="0086022F">
        <w:rPr>
          <w:b/>
          <w:bCs/>
        </w:rPr>
        <w:t>Verification Tools</w:t>
      </w:r>
    </w:p>
    <w:p w14:paraId="01D15C90" w14:textId="77777777" w:rsidR="0086022F" w:rsidRPr="0086022F" w:rsidRDefault="0086022F" w:rsidP="0086022F">
      <w:r w:rsidRPr="0086022F">
        <w:t>Environment verification scripts</w:t>
      </w:r>
    </w:p>
    <w:p w14:paraId="57D8B942" w14:textId="77777777" w:rsidR="0086022F" w:rsidRPr="0086022F" w:rsidRDefault="0086022F" w:rsidP="0086022F">
      <w:r w:rsidRPr="0086022F">
        <w:t>Hardware capability checks</w:t>
      </w:r>
    </w:p>
    <w:p w14:paraId="3047F49E" w14:textId="77777777" w:rsidR="0086022F" w:rsidRPr="0086022F" w:rsidRDefault="0086022F" w:rsidP="0086022F">
      <w:r w:rsidRPr="0086022F">
        <w:t>Pipeline verification tools</w:t>
      </w:r>
    </w:p>
    <w:p w14:paraId="5380217F" w14:textId="77777777" w:rsidR="0086022F" w:rsidRPr="0086022F" w:rsidRDefault="0086022F" w:rsidP="0086022F">
      <w:r w:rsidRPr="0086022F">
        <w:t>Output validation utilities</w:t>
      </w:r>
    </w:p>
    <w:p w14:paraId="7591E5A4" w14:textId="77777777" w:rsidR="0086022F" w:rsidRPr="0086022F" w:rsidRDefault="0086022F" w:rsidP="0086022F">
      <w:r w:rsidRPr="0086022F">
        <w:t>Rendering verification</w:t>
      </w:r>
    </w:p>
    <w:p w14:paraId="7923C2FB" w14:textId="77777777" w:rsidR="0086022F" w:rsidRPr="0086022F" w:rsidRDefault="0086022F" w:rsidP="0086022F">
      <w:pPr>
        <w:rPr>
          <w:b/>
          <w:bCs/>
        </w:rPr>
      </w:pPr>
      <w:r w:rsidRPr="0086022F">
        <w:rPr>
          <w:b/>
          <w:bCs/>
        </w:rPr>
        <w:t>Quality Gates</w:t>
      </w:r>
    </w:p>
    <w:p w14:paraId="6BFC0181" w14:textId="77777777" w:rsidR="0086022F" w:rsidRPr="0086022F" w:rsidRDefault="0086022F" w:rsidP="0086022F">
      <w:r w:rsidRPr="0086022F">
        <w:t>Code compiles successfully</w:t>
      </w:r>
    </w:p>
    <w:p w14:paraId="3DD2A87A" w14:textId="77777777" w:rsidR="0086022F" w:rsidRPr="0086022F" w:rsidRDefault="0086022F" w:rsidP="0086022F">
      <w:r w:rsidRPr="0086022F">
        <w:t>Existing functionality remains intact</w:t>
      </w:r>
    </w:p>
    <w:p w14:paraId="5596187A" w14:textId="77777777" w:rsidR="0086022F" w:rsidRPr="0086022F" w:rsidRDefault="0086022F" w:rsidP="0086022F">
      <w:r w:rsidRPr="0086022F">
        <w:t>Verification scripts pass</w:t>
      </w:r>
    </w:p>
    <w:p w14:paraId="7A35D716" w14:textId="77777777" w:rsidR="0086022F" w:rsidRPr="0086022F" w:rsidRDefault="0086022F" w:rsidP="0086022F">
      <w:r w:rsidRPr="0086022F">
        <w:t xml:space="preserve">Expected </w:t>
      </w:r>
      <w:proofErr w:type="gramStart"/>
      <w:r w:rsidRPr="0086022F">
        <w:t>outputs</w:t>
      </w:r>
      <w:proofErr w:type="gramEnd"/>
      <w:r w:rsidRPr="0086022F">
        <w:t xml:space="preserve"> generated</w:t>
      </w:r>
    </w:p>
    <w:p w14:paraId="7E894DDE" w14:textId="77777777" w:rsidR="0086022F" w:rsidRPr="0086022F" w:rsidRDefault="0086022F" w:rsidP="0086022F">
      <w:r w:rsidRPr="0086022F">
        <w:t>Performance within acceptable limits</w:t>
      </w:r>
    </w:p>
    <w:p w14:paraId="747D269F" w14:textId="77777777" w:rsidR="0086022F" w:rsidRPr="0086022F" w:rsidRDefault="0086022F" w:rsidP="0086022F">
      <w:pPr>
        <w:rPr>
          <w:b/>
          <w:bCs/>
        </w:rPr>
      </w:pPr>
      <w:r w:rsidRPr="0086022F">
        <w:rPr>
          <w:b/>
          <w:bCs/>
        </w:rPr>
        <w:t>Release Checklist</w:t>
      </w:r>
    </w:p>
    <w:p w14:paraId="003F8E0A" w14:textId="77777777" w:rsidR="0086022F" w:rsidRPr="0086022F" w:rsidRDefault="0086022F" w:rsidP="0086022F">
      <w:r w:rsidRPr="0086022F">
        <w:t>Review code quality</w:t>
      </w:r>
    </w:p>
    <w:p w14:paraId="2138B4E1" w14:textId="77777777" w:rsidR="0086022F" w:rsidRPr="0086022F" w:rsidRDefault="0086022F" w:rsidP="0086022F">
      <w:r w:rsidRPr="0086022F">
        <w:t>Run complete verification suite</w:t>
      </w:r>
    </w:p>
    <w:p w14:paraId="177FEBC4" w14:textId="77777777" w:rsidR="0086022F" w:rsidRPr="0086022F" w:rsidRDefault="0086022F" w:rsidP="0086022F">
      <w:r w:rsidRPr="0086022F">
        <w:t>Validate generated Shorts</w:t>
      </w:r>
    </w:p>
    <w:p w14:paraId="21847FC4" w14:textId="77777777" w:rsidR="0086022F" w:rsidRPr="0086022F" w:rsidRDefault="0086022F" w:rsidP="0086022F">
      <w:r w:rsidRPr="0086022F">
        <w:lastRenderedPageBreak/>
        <w:t>Confirm documentation updates</w:t>
      </w:r>
    </w:p>
    <w:p w14:paraId="73265991" w14:textId="77777777" w:rsidR="0086022F" w:rsidRPr="0086022F" w:rsidRDefault="0086022F" w:rsidP="0086022F">
      <w:r w:rsidRPr="0086022F">
        <w:t>Create release tag</w:t>
      </w:r>
    </w:p>
    <w:p w14:paraId="214707F0" w14:textId="77777777" w:rsidR="0086022F" w:rsidRPr="0086022F" w:rsidRDefault="0086022F" w:rsidP="0086022F">
      <w:pPr>
        <w:rPr>
          <w:b/>
          <w:bCs/>
        </w:rPr>
      </w:pPr>
      <w:r w:rsidRPr="0086022F">
        <w:rPr>
          <w:b/>
          <w:bCs/>
        </w:rPr>
        <w:t>Future Comprehensive Edition</w:t>
      </w:r>
    </w:p>
    <w:p w14:paraId="3D084A32" w14:textId="77777777" w:rsidR="0086022F" w:rsidRPr="0086022F" w:rsidRDefault="0086022F" w:rsidP="0086022F">
      <w:r w:rsidRPr="0086022F">
        <w:t>The final edition will document every verification script, expected outputs, benchmark datasets, regression suite, acceptance criteria, known limitations, test coverage metrics, release procedures, and troubleshooting workflows.</w:t>
      </w:r>
    </w:p>
    <w:p w14:paraId="0AC63831" w14:textId="77777777" w:rsidR="00EA10C5" w:rsidRDefault="00EA10C5"/>
    <w:sectPr w:rsidR="00EA10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3852663">
    <w:abstractNumId w:val="8"/>
  </w:num>
  <w:num w:numId="2" w16cid:durableId="557668235">
    <w:abstractNumId w:val="6"/>
  </w:num>
  <w:num w:numId="3" w16cid:durableId="618687733">
    <w:abstractNumId w:val="5"/>
  </w:num>
  <w:num w:numId="4" w16cid:durableId="418992380">
    <w:abstractNumId w:val="4"/>
  </w:num>
  <w:num w:numId="5" w16cid:durableId="215241825">
    <w:abstractNumId w:val="7"/>
  </w:num>
  <w:num w:numId="6" w16cid:durableId="91436394">
    <w:abstractNumId w:val="3"/>
  </w:num>
  <w:num w:numId="7" w16cid:durableId="1201087522">
    <w:abstractNumId w:val="2"/>
  </w:num>
  <w:num w:numId="8" w16cid:durableId="1781491561">
    <w:abstractNumId w:val="1"/>
  </w:num>
  <w:num w:numId="9" w16cid:durableId="1092123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EA4"/>
    <w:rsid w:val="0015074B"/>
    <w:rsid w:val="0029639D"/>
    <w:rsid w:val="00326F90"/>
    <w:rsid w:val="006C5163"/>
    <w:rsid w:val="0075286B"/>
    <w:rsid w:val="0081453F"/>
    <w:rsid w:val="0086022F"/>
    <w:rsid w:val="00AA1D8D"/>
    <w:rsid w:val="00B44EFA"/>
    <w:rsid w:val="00B47730"/>
    <w:rsid w:val="00CB0664"/>
    <w:rsid w:val="00E4485B"/>
    <w:rsid w:val="00EA10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62B7F7"/>
  <w14:defaultImageDpi w14:val="300"/>
  <w15:docId w15:val="{61B8D0AC-7779-438E-A0F1-CCDDD0A6D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27</Pages>
  <Words>2843</Words>
  <Characters>19339</Characters>
  <Application>Microsoft Office Word</Application>
  <DocSecurity>0</DocSecurity>
  <Lines>716</Lines>
  <Paragraphs>418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Gupta, Sunny</cp:lastModifiedBy>
  <cp:revision>7</cp:revision>
  <dcterms:created xsi:type="dcterms:W3CDTF">2013-12-23T23:15:00Z</dcterms:created>
  <dcterms:modified xsi:type="dcterms:W3CDTF">2026-07-18T08:20:00Z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2026-07-18T08:14:28Z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0398838c-c9b9-4e6b-8f4e-11b2a8582473</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